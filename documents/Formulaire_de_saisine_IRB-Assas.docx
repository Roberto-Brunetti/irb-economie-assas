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403C" w14:textId="77777777" w:rsidR="0048567D" w:rsidRPr="008E69D5" w:rsidRDefault="00000000">
      <w:pPr>
        <w:spacing w:after="40"/>
        <w:jc w:val="center"/>
        <w:rPr>
          <w:lang w:val="fr-FR"/>
        </w:rPr>
      </w:pPr>
      <w:r w:rsidRPr="008E69D5">
        <w:rPr>
          <w:b/>
          <w:color w:val="1F3864"/>
          <w:sz w:val="22"/>
          <w:lang w:val="fr-FR"/>
        </w:rPr>
        <w:t>Université Paris Panthéon-Assas</w:t>
      </w:r>
    </w:p>
    <w:p w14:paraId="7BD620D9" w14:textId="77777777" w:rsidR="0048567D" w:rsidRPr="008E69D5" w:rsidRDefault="00000000">
      <w:pPr>
        <w:spacing w:after="280"/>
        <w:jc w:val="center"/>
        <w:rPr>
          <w:lang w:val="fr-FR"/>
        </w:rPr>
      </w:pPr>
      <w:r w:rsidRPr="008E69D5">
        <w:rPr>
          <w:color w:val="1F3864"/>
          <w:sz w:val="22"/>
          <w:lang w:val="fr-FR"/>
        </w:rPr>
        <w:t>Institutional Review Board (IRB) en économie</w:t>
      </w:r>
    </w:p>
    <w:p w14:paraId="60B729FA" w14:textId="77777777" w:rsidR="0048567D" w:rsidRPr="008E69D5" w:rsidRDefault="00000000">
      <w:pPr>
        <w:spacing w:before="120"/>
        <w:jc w:val="center"/>
        <w:rPr>
          <w:lang w:val="fr-FR"/>
        </w:rPr>
      </w:pPr>
      <w:r w:rsidRPr="008E69D5">
        <w:rPr>
          <w:b/>
          <w:color w:val="1F3864"/>
          <w:sz w:val="44"/>
          <w:lang w:val="fr-FR"/>
        </w:rPr>
        <w:t>FORMULAIRE DE SAISINE</w:t>
      </w:r>
    </w:p>
    <w:p w14:paraId="6DD2537A" w14:textId="77777777" w:rsidR="0048567D" w:rsidRPr="008E69D5" w:rsidRDefault="00000000">
      <w:pPr>
        <w:spacing w:after="320"/>
        <w:jc w:val="center"/>
        <w:rPr>
          <w:lang w:val="fr-FR"/>
        </w:rPr>
      </w:pPr>
      <w:r w:rsidRPr="008E69D5">
        <w:rPr>
          <w:i/>
          <w:sz w:val="22"/>
          <w:lang w:val="fr-FR"/>
        </w:rPr>
        <w:t>Demande d'avis éthique sur un projet de recherche impliquant la personne humaine</w:t>
      </w:r>
    </w:p>
    <w:tbl>
      <w:tblPr>
        <w:tblW w:w="9638"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Layout w:type="fixed"/>
        <w:tblCellMar>
          <w:top w:w="90" w:type="dxa"/>
          <w:left w:w="140" w:type="dxa"/>
          <w:bottom w:w="90" w:type="dxa"/>
          <w:right w:w="140" w:type="dxa"/>
        </w:tblCellMar>
        <w:tblLook w:val="04A0" w:firstRow="1" w:lastRow="0" w:firstColumn="1" w:lastColumn="0" w:noHBand="0" w:noVBand="1"/>
      </w:tblPr>
      <w:tblGrid>
        <w:gridCol w:w="9638"/>
      </w:tblGrid>
      <w:tr w:rsidR="0048567D" w:rsidRPr="00216AD0" w14:paraId="0C37F189" w14:textId="77777777">
        <w:trPr>
          <w:cantSplit/>
        </w:trPr>
        <w:tc>
          <w:tcPr>
            <w:tcW w:w="9638" w:type="dxa"/>
            <w:shd w:val="clear" w:color="auto" w:fill="EDF1F7"/>
          </w:tcPr>
          <w:p w14:paraId="38D97298" w14:textId="77777777" w:rsidR="0048567D" w:rsidRPr="008E69D5" w:rsidRDefault="00000000">
            <w:pPr>
              <w:rPr>
                <w:lang w:val="fr-FR"/>
              </w:rPr>
            </w:pPr>
            <w:r w:rsidRPr="008E69D5">
              <w:rPr>
                <w:b/>
                <w:color w:val="1F3864"/>
                <w:sz w:val="21"/>
                <w:lang w:val="fr-FR"/>
              </w:rPr>
              <w:t>Comment soumettre votre dossier ?</w:t>
            </w:r>
          </w:p>
          <w:p w14:paraId="090E140E" w14:textId="77777777" w:rsidR="0048567D" w:rsidRPr="008E69D5" w:rsidRDefault="00000000">
            <w:pPr>
              <w:spacing w:after="60"/>
              <w:rPr>
                <w:lang w:val="fr-FR"/>
              </w:rPr>
            </w:pPr>
            <w:r w:rsidRPr="008E69D5">
              <w:rPr>
                <w:lang w:val="fr-FR"/>
              </w:rPr>
              <w:t xml:space="preserve">Avant de renseigner ce formulaire, prenez connaissance du règlement intérieur de l'IRB, disponible sur son site internet : </w:t>
            </w:r>
            <w:r w:rsidRPr="008E69D5">
              <w:rPr>
                <w:i/>
                <w:highlight w:val="yellow"/>
                <w:lang w:val="fr-FR"/>
              </w:rPr>
              <w:t>[URL du site de l'IRB]</w:t>
            </w:r>
            <w:r w:rsidRPr="008E69D5">
              <w:rPr>
                <w:lang w:val="fr-FR"/>
              </w:rPr>
              <w:t>.</w:t>
            </w:r>
          </w:p>
          <w:p w14:paraId="7C240099" w14:textId="77777777" w:rsidR="0048567D" w:rsidRPr="008E69D5" w:rsidRDefault="00000000">
            <w:pPr>
              <w:spacing w:after="0"/>
              <w:rPr>
                <w:lang w:val="fr-FR"/>
              </w:rPr>
            </w:pPr>
            <w:r w:rsidRPr="008E69D5">
              <w:rPr>
                <w:lang w:val="fr-FR"/>
              </w:rPr>
              <w:t xml:space="preserve">Le formulaire renseigné et signé, accompagné de l'ensemble des pièces énumérées à la section 10, est à adresser en un document PDF unique à : </w:t>
            </w:r>
            <w:r w:rsidRPr="008E69D5">
              <w:rPr>
                <w:i/>
                <w:highlight w:val="yellow"/>
                <w:lang w:val="fr-FR"/>
              </w:rPr>
              <w:t>[adresse électronique de l'IRB]</w:t>
            </w:r>
            <w:r w:rsidRPr="008E69D5">
              <w:rPr>
                <w:lang w:val="fr-FR"/>
              </w:rPr>
              <w:t>.</w:t>
            </w:r>
          </w:p>
        </w:tc>
      </w:tr>
    </w:tbl>
    <w:p w14:paraId="5939C34C" w14:textId="77777777" w:rsidR="0048567D" w:rsidRPr="008E69D5" w:rsidRDefault="0048567D">
      <w:pPr>
        <w:spacing w:after="0"/>
        <w:rPr>
          <w:lang w:val="fr-FR"/>
        </w:rPr>
      </w:pPr>
    </w:p>
    <w:p w14:paraId="18063319" w14:textId="77777777" w:rsidR="0048567D" w:rsidRDefault="00000000">
      <w:pPr>
        <w:keepNext/>
        <w:spacing w:after="40"/>
      </w:pPr>
      <w:r>
        <w:rPr>
          <w:i/>
          <w:color w:val="555B66"/>
          <w:sz w:val="18"/>
        </w:rPr>
        <w:t>Cadre réservé à l'IRB</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3516"/>
        <w:gridCol w:w="3061"/>
        <w:gridCol w:w="3061"/>
      </w:tblGrid>
      <w:tr w:rsidR="0048567D" w:rsidRPr="00216AD0" w14:paraId="565D5B81" w14:textId="77777777">
        <w:trPr>
          <w:cantSplit/>
        </w:trPr>
        <w:tc>
          <w:tcPr>
            <w:tcW w:w="3515" w:type="dxa"/>
            <w:shd w:val="clear" w:color="auto" w:fill="EDF1F7"/>
          </w:tcPr>
          <w:p w14:paraId="40E2FC8E" w14:textId="77777777" w:rsidR="0048567D" w:rsidRPr="008E69D5" w:rsidRDefault="00000000">
            <w:pPr>
              <w:rPr>
                <w:lang w:val="fr-FR"/>
              </w:rPr>
            </w:pPr>
            <w:r w:rsidRPr="008E69D5">
              <w:rPr>
                <w:b/>
                <w:sz w:val="18"/>
                <w:lang w:val="fr-FR"/>
              </w:rPr>
              <w:t>Numéro de dossier (IRBASSAS-AAAA-NNN)</w:t>
            </w:r>
          </w:p>
        </w:tc>
        <w:tc>
          <w:tcPr>
            <w:tcW w:w="3061" w:type="dxa"/>
            <w:shd w:val="clear" w:color="auto" w:fill="EDF1F7"/>
          </w:tcPr>
          <w:p w14:paraId="5EFFAF72" w14:textId="77777777" w:rsidR="0048567D" w:rsidRDefault="00000000">
            <w:r>
              <w:rPr>
                <w:b/>
                <w:sz w:val="18"/>
              </w:rPr>
              <w:t>Date de réception</w:t>
            </w:r>
          </w:p>
        </w:tc>
        <w:tc>
          <w:tcPr>
            <w:tcW w:w="3061" w:type="dxa"/>
            <w:shd w:val="clear" w:color="auto" w:fill="EDF1F7"/>
          </w:tcPr>
          <w:p w14:paraId="11FA9CC8" w14:textId="77777777" w:rsidR="0048567D" w:rsidRPr="008E69D5" w:rsidRDefault="00000000">
            <w:pPr>
              <w:rPr>
                <w:lang w:val="fr-FR"/>
              </w:rPr>
            </w:pPr>
            <w:r w:rsidRPr="008E69D5">
              <w:rPr>
                <w:b/>
                <w:sz w:val="18"/>
                <w:lang w:val="fr-FR"/>
              </w:rPr>
              <w:t>Accusé de réception adressé le</w:t>
            </w:r>
          </w:p>
        </w:tc>
      </w:tr>
      <w:tr w:rsidR="0048567D" w:rsidRPr="00216AD0" w14:paraId="2084CC10" w14:textId="77777777">
        <w:trPr>
          <w:cantSplit/>
          <w:trHeight w:val="510"/>
        </w:trPr>
        <w:tc>
          <w:tcPr>
            <w:tcW w:w="3515" w:type="dxa"/>
          </w:tcPr>
          <w:p w14:paraId="568C3C34" w14:textId="77777777" w:rsidR="0048567D" w:rsidRPr="008E69D5" w:rsidRDefault="0048567D">
            <w:pPr>
              <w:rPr>
                <w:lang w:val="fr-FR"/>
              </w:rPr>
            </w:pPr>
          </w:p>
        </w:tc>
        <w:tc>
          <w:tcPr>
            <w:tcW w:w="3061" w:type="dxa"/>
          </w:tcPr>
          <w:p w14:paraId="5CEE76A6" w14:textId="77777777" w:rsidR="0048567D" w:rsidRPr="008E69D5" w:rsidRDefault="0048567D">
            <w:pPr>
              <w:rPr>
                <w:lang w:val="fr-FR"/>
              </w:rPr>
            </w:pPr>
          </w:p>
        </w:tc>
        <w:tc>
          <w:tcPr>
            <w:tcW w:w="3061" w:type="dxa"/>
          </w:tcPr>
          <w:p w14:paraId="434A9D64" w14:textId="77777777" w:rsidR="0048567D" w:rsidRPr="008E69D5" w:rsidRDefault="0048567D">
            <w:pPr>
              <w:rPr>
                <w:lang w:val="fr-FR"/>
              </w:rPr>
            </w:pPr>
          </w:p>
        </w:tc>
      </w:tr>
    </w:tbl>
    <w:p w14:paraId="21954746" w14:textId="77777777" w:rsidR="0048567D" w:rsidRPr="008E69D5" w:rsidRDefault="0048567D">
      <w:pPr>
        <w:spacing w:after="0"/>
        <w:rPr>
          <w:lang w:val="fr-FR"/>
        </w:rPr>
      </w:pPr>
    </w:p>
    <w:p w14:paraId="48D5FEF8" w14:textId="77777777" w:rsidR="0048567D" w:rsidRPr="008E69D5" w:rsidRDefault="00000000">
      <w:pPr>
        <w:keepNext/>
        <w:spacing w:before="200"/>
        <w:rPr>
          <w:lang w:val="fr-FR"/>
        </w:rPr>
      </w:pPr>
      <w:r w:rsidRPr="008E69D5">
        <w:rPr>
          <w:b/>
          <w:color w:val="1F3864"/>
          <w:sz w:val="22"/>
          <w:lang w:val="fr-FR"/>
        </w:rPr>
        <w:t>Sommaire</w:t>
      </w:r>
    </w:p>
    <w:p w14:paraId="54A342BD" w14:textId="77777777" w:rsidR="0048567D" w:rsidRPr="008E69D5" w:rsidRDefault="00000000">
      <w:pPr>
        <w:spacing w:after="20"/>
        <w:ind w:left="227"/>
        <w:rPr>
          <w:lang w:val="fr-FR"/>
        </w:rPr>
      </w:pPr>
      <w:r w:rsidRPr="008E69D5">
        <w:rPr>
          <w:lang w:val="fr-FR"/>
        </w:rPr>
        <w:t>1. Type de saisine</w:t>
      </w:r>
    </w:p>
    <w:p w14:paraId="164433EA" w14:textId="77777777" w:rsidR="0048567D" w:rsidRPr="008E69D5" w:rsidRDefault="00000000">
      <w:pPr>
        <w:spacing w:after="20"/>
        <w:ind w:left="227"/>
        <w:rPr>
          <w:lang w:val="fr-FR"/>
        </w:rPr>
      </w:pPr>
      <w:r w:rsidRPr="008E69D5">
        <w:rPr>
          <w:lang w:val="fr-FR"/>
        </w:rPr>
        <w:t>2. Porteur du projet et équipe de recherche</w:t>
      </w:r>
    </w:p>
    <w:p w14:paraId="51885706" w14:textId="77777777" w:rsidR="0048567D" w:rsidRPr="008E69D5" w:rsidRDefault="00000000">
      <w:pPr>
        <w:spacing w:after="20"/>
        <w:ind w:left="227"/>
        <w:rPr>
          <w:lang w:val="fr-FR"/>
        </w:rPr>
      </w:pPr>
      <w:r w:rsidRPr="008E69D5">
        <w:rPr>
          <w:lang w:val="fr-FR"/>
        </w:rPr>
        <w:t>3. Présentation générale du projet</w:t>
      </w:r>
    </w:p>
    <w:p w14:paraId="767F51CD" w14:textId="77777777" w:rsidR="0048567D" w:rsidRPr="008E69D5" w:rsidRDefault="00000000">
      <w:pPr>
        <w:spacing w:after="20"/>
        <w:ind w:left="227"/>
        <w:rPr>
          <w:lang w:val="fr-FR"/>
        </w:rPr>
      </w:pPr>
      <w:r w:rsidRPr="008E69D5">
        <w:rPr>
          <w:lang w:val="fr-FR"/>
        </w:rPr>
        <w:t>4. Description du projet</w:t>
      </w:r>
    </w:p>
    <w:p w14:paraId="0D721066" w14:textId="77777777" w:rsidR="0048567D" w:rsidRPr="008E69D5" w:rsidRDefault="00000000">
      <w:pPr>
        <w:spacing w:after="20"/>
        <w:ind w:left="227"/>
        <w:rPr>
          <w:lang w:val="fr-FR"/>
        </w:rPr>
      </w:pPr>
      <w:r w:rsidRPr="008E69D5">
        <w:rPr>
          <w:lang w:val="fr-FR"/>
        </w:rPr>
        <w:t>5. Participants</w:t>
      </w:r>
    </w:p>
    <w:p w14:paraId="6BEBD452" w14:textId="77777777" w:rsidR="0048567D" w:rsidRPr="008E69D5" w:rsidRDefault="00000000">
      <w:pPr>
        <w:spacing w:after="20"/>
        <w:ind w:left="227"/>
        <w:rPr>
          <w:lang w:val="fr-FR"/>
        </w:rPr>
      </w:pPr>
      <w:r w:rsidRPr="008E69D5">
        <w:rPr>
          <w:lang w:val="fr-FR"/>
        </w:rPr>
        <w:t>6. Information et consentement</w:t>
      </w:r>
    </w:p>
    <w:p w14:paraId="513D41A1" w14:textId="77777777" w:rsidR="0048567D" w:rsidRPr="008E69D5" w:rsidRDefault="00000000">
      <w:pPr>
        <w:spacing w:after="20"/>
        <w:ind w:left="227"/>
        <w:rPr>
          <w:lang w:val="fr-FR"/>
        </w:rPr>
      </w:pPr>
      <w:r w:rsidRPr="008E69D5">
        <w:rPr>
          <w:lang w:val="fr-FR"/>
        </w:rPr>
        <w:t>7. Bénéfices et risques</w:t>
      </w:r>
    </w:p>
    <w:p w14:paraId="360B906F" w14:textId="77777777" w:rsidR="0048567D" w:rsidRPr="008E69D5" w:rsidRDefault="00000000">
      <w:pPr>
        <w:spacing w:after="20"/>
        <w:ind w:left="227"/>
        <w:rPr>
          <w:lang w:val="fr-FR"/>
        </w:rPr>
      </w:pPr>
      <w:r w:rsidRPr="008E69D5">
        <w:rPr>
          <w:lang w:val="fr-FR"/>
        </w:rPr>
        <w:t>8. Données : collecte, traitement et conservation</w:t>
      </w:r>
    </w:p>
    <w:p w14:paraId="74B0CF15" w14:textId="77777777" w:rsidR="0048567D" w:rsidRPr="008E69D5" w:rsidRDefault="00000000">
      <w:pPr>
        <w:spacing w:after="20"/>
        <w:ind w:left="227"/>
        <w:rPr>
          <w:lang w:val="fr-FR"/>
        </w:rPr>
      </w:pPr>
      <w:r w:rsidRPr="008E69D5">
        <w:rPr>
          <w:lang w:val="fr-FR"/>
        </w:rPr>
        <w:t>9. Autres formalités réglementaires</w:t>
      </w:r>
    </w:p>
    <w:p w14:paraId="3E0553E3" w14:textId="77777777" w:rsidR="0048567D" w:rsidRPr="008E69D5" w:rsidRDefault="00000000">
      <w:pPr>
        <w:spacing w:after="20"/>
        <w:ind w:left="227"/>
        <w:rPr>
          <w:lang w:val="fr-FR"/>
        </w:rPr>
      </w:pPr>
      <w:r w:rsidRPr="008E69D5">
        <w:rPr>
          <w:lang w:val="fr-FR"/>
        </w:rPr>
        <w:t>10. Pièces du dossier</w:t>
      </w:r>
    </w:p>
    <w:p w14:paraId="6D6FFDA9" w14:textId="77777777" w:rsidR="0048567D" w:rsidRPr="008E69D5" w:rsidRDefault="00000000">
      <w:pPr>
        <w:spacing w:after="20"/>
        <w:ind w:left="227"/>
        <w:rPr>
          <w:lang w:val="fr-FR"/>
        </w:rPr>
      </w:pPr>
      <w:r w:rsidRPr="008E69D5">
        <w:rPr>
          <w:lang w:val="fr-FR"/>
        </w:rPr>
        <w:t>11. Engagements et signature</w:t>
      </w:r>
    </w:p>
    <w:p w14:paraId="7C632032" w14:textId="77777777" w:rsidR="0048567D" w:rsidRPr="008E69D5" w:rsidRDefault="00000000">
      <w:pPr>
        <w:rPr>
          <w:lang w:val="fr-FR"/>
        </w:rPr>
      </w:pPr>
      <w:r w:rsidRPr="008E69D5">
        <w:rPr>
          <w:lang w:val="fr-FR"/>
        </w:rPr>
        <w:br w:type="page"/>
      </w:r>
    </w:p>
    <w:p w14:paraId="01D71C46" w14:textId="77777777" w:rsidR="0048567D" w:rsidRPr="008E69D5" w:rsidRDefault="00000000">
      <w:pPr>
        <w:keepNext/>
        <w:pBdr>
          <w:bottom w:val="single" w:sz="8" w:space="2" w:color="1F3864"/>
        </w:pBdr>
        <w:spacing w:before="320" w:after="160"/>
        <w:rPr>
          <w:lang w:val="fr-FR"/>
        </w:rPr>
      </w:pPr>
      <w:r w:rsidRPr="008E69D5">
        <w:rPr>
          <w:b/>
          <w:color w:val="1F3864"/>
          <w:sz w:val="26"/>
          <w:lang w:val="fr-FR"/>
        </w:rPr>
        <w:lastRenderedPageBreak/>
        <w:t>1. Type de saisine</w:t>
      </w:r>
    </w:p>
    <w:p w14:paraId="34645184" w14:textId="77777777" w:rsidR="0048567D" w:rsidRPr="008E69D5" w:rsidRDefault="00000000">
      <w:pPr>
        <w:keepNext/>
        <w:rPr>
          <w:lang w:val="fr-FR"/>
        </w:rPr>
      </w:pPr>
      <w:r w:rsidRPr="008E69D5">
        <w:rPr>
          <w:lang w:val="fr-FR"/>
        </w:rPr>
        <w:t>Cochez la situation correspondant à votre demande :</w:t>
      </w:r>
    </w:p>
    <w:p w14:paraId="0798159E" w14:textId="77777777" w:rsidR="0048567D" w:rsidRPr="008E69D5" w:rsidRDefault="00000000">
      <w:pPr>
        <w:ind w:left="227"/>
        <w:rPr>
          <w:lang w:val="fr-FR"/>
        </w:rPr>
      </w:pPr>
      <w:r w:rsidRPr="008E69D5">
        <w:rPr>
          <w:rFonts w:ascii="Segoe UI Symbol" w:hAnsi="Segoe UI Symbol"/>
          <w:lang w:val="fr-FR"/>
        </w:rPr>
        <w:t>☐</w:t>
      </w:r>
      <w:r w:rsidRPr="008E69D5">
        <w:rPr>
          <w:lang w:val="fr-FR"/>
        </w:rPr>
        <w:t xml:space="preserve"> Première saisine pour ce projet.</w:t>
      </w:r>
    </w:p>
    <w:p w14:paraId="7081FEA6" w14:textId="77777777" w:rsidR="0048567D" w:rsidRPr="008E69D5" w:rsidRDefault="00000000">
      <w:pPr>
        <w:spacing w:after="20"/>
        <w:ind w:left="227"/>
        <w:rPr>
          <w:lang w:val="fr-FR"/>
        </w:rPr>
      </w:pPr>
      <w:r w:rsidRPr="008E69D5">
        <w:rPr>
          <w:rFonts w:ascii="Segoe UI Symbol" w:hAnsi="Segoe UI Symbol"/>
          <w:lang w:val="fr-FR"/>
        </w:rPr>
        <w:t>☐</w:t>
      </w:r>
      <w:r w:rsidRPr="008E69D5">
        <w:rPr>
          <w:lang w:val="fr-FR"/>
        </w:rPr>
        <w:t xml:space="preserve"> Resoumission d'un projet ayant reçu un avis défavorable avec proposition de révision (art. 17).</w:t>
      </w:r>
    </w:p>
    <w:p w14:paraId="4613259C" w14:textId="77777777" w:rsidR="0048567D" w:rsidRPr="008E69D5" w:rsidRDefault="00000000">
      <w:pPr>
        <w:spacing w:after="120"/>
        <w:ind w:left="567"/>
        <w:rPr>
          <w:lang w:val="fr-FR"/>
        </w:rPr>
      </w:pPr>
      <w:r w:rsidRPr="008E69D5">
        <w:rPr>
          <w:i/>
          <w:color w:val="555B66"/>
          <w:sz w:val="18"/>
          <w:lang w:val="fr-FR"/>
        </w:rPr>
        <w:t>N° du dossier initial : IRBASSAS-............-..........    Joindre une lettre de réponse aux observations de l'IRB (section 10). Un même projet ne peut être soumis plus de trois fois (art. 17).</w:t>
      </w:r>
    </w:p>
    <w:p w14:paraId="67969C86" w14:textId="77777777" w:rsidR="0048567D" w:rsidRPr="008E69D5" w:rsidRDefault="00000000">
      <w:pPr>
        <w:spacing w:after="20"/>
        <w:ind w:left="227"/>
        <w:rPr>
          <w:lang w:val="fr-FR"/>
        </w:rPr>
      </w:pPr>
      <w:r w:rsidRPr="008E69D5">
        <w:rPr>
          <w:rFonts w:ascii="Segoe UI Symbol" w:hAnsi="Segoe UI Symbol"/>
          <w:lang w:val="fr-FR"/>
        </w:rPr>
        <w:t>☐</w:t>
      </w:r>
      <w:r w:rsidRPr="008E69D5">
        <w:rPr>
          <w:lang w:val="fr-FR"/>
        </w:rPr>
        <w:t xml:space="preserve"> Modification d'un projet ayant déjà reçu un avis favorable (art. 18) : procédure simplifiée d'examen.</w:t>
      </w:r>
    </w:p>
    <w:p w14:paraId="17FFAC21" w14:textId="77777777" w:rsidR="0048567D" w:rsidRPr="008E69D5" w:rsidRDefault="00000000">
      <w:pPr>
        <w:spacing w:after="40"/>
        <w:ind w:left="567"/>
        <w:rPr>
          <w:lang w:val="fr-FR"/>
        </w:rPr>
      </w:pPr>
      <w:r w:rsidRPr="008E69D5">
        <w:rPr>
          <w:i/>
          <w:color w:val="555B66"/>
          <w:sz w:val="18"/>
          <w:lang w:val="fr-FR"/>
        </w:rPr>
        <w:t>N° du dossier initial : IRBASSAS-............-..........</w:t>
      </w:r>
    </w:p>
    <w:p w14:paraId="467B3399" w14:textId="77777777" w:rsidR="0048567D" w:rsidRPr="008E69D5" w:rsidRDefault="00000000">
      <w:pPr>
        <w:keepNext/>
        <w:spacing w:before="160" w:after="60"/>
        <w:rPr>
          <w:lang w:val="fr-FR"/>
        </w:rPr>
      </w:pPr>
      <w:r w:rsidRPr="008E69D5">
        <w:rPr>
          <w:b/>
          <w:lang w:val="fr-FR"/>
        </w:rPr>
        <w:t>En cas de modification (art. 18), décrivez précisément les changements apportés au protocole (ajout de participants, nouvelle mesure, nouveaux stimuli, etc.) :</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0BBFF905" w14:textId="77777777">
        <w:trPr>
          <w:cantSplit/>
        </w:trPr>
        <w:tc>
          <w:tcPr>
            <w:tcW w:w="9638" w:type="dxa"/>
          </w:tcPr>
          <w:p w14:paraId="7F77449A" w14:textId="77777777" w:rsidR="0048567D" w:rsidRPr="008E69D5" w:rsidRDefault="00000000">
            <w:pPr>
              <w:spacing w:after="40"/>
              <w:rPr>
                <w:lang w:val="fr-FR"/>
              </w:rPr>
            </w:pPr>
            <w:r w:rsidRPr="008E69D5">
              <w:rPr>
                <w:i/>
                <w:color w:val="555B66"/>
                <w:sz w:val="18"/>
                <w:lang w:val="fr-FR"/>
              </w:rPr>
              <w:t>Ne renseignez dans ce cas que les sections du formulaire concernées par les modifications, puis signez la section 11.</w:t>
            </w:r>
          </w:p>
          <w:p w14:paraId="1D8FC7DA" w14:textId="77777777" w:rsidR="0048567D" w:rsidRPr="008E69D5" w:rsidRDefault="0048567D">
            <w:pPr>
              <w:spacing w:after="40"/>
              <w:rPr>
                <w:lang w:val="fr-FR"/>
              </w:rPr>
            </w:pPr>
          </w:p>
          <w:p w14:paraId="2FF2AC12" w14:textId="77777777" w:rsidR="0048567D" w:rsidRPr="008E69D5" w:rsidRDefault="0048567D">
            <w:pPr>
              <w:spacing w:after="40"/>
              <w:rPr>
                <w:lang w:val="fr-FR"/>
              </w:rPr>
            </w:pPr>
          </w:p>
        </w:tc>
      </w:tr>
    </w:tbl>
    <w:p w14:paraId="5EC0FD6C" w14:textId="77777777" w:rsidR="0048567D" w:rsidRPr="008E69D5" w:rsidRDefault="0048567D">
      <w:pPr>
        <w:spacing w:after="0"/>
        <w:rPr>
          <w:lang w:val="fr-FR"/>
        </w:rPr>
      </w:pPr>
    </w:p>
    <w:p w14:paraId="2CC6F273" w14:textId="77777777" w:rsidR="0048567D" w:rsidRPr="008E69D5" w:rsidRDefault="00000000">
      <w:pPr>
        <w:keepNext/>
        <w:pBdr>
          <w:bottom w:val="single" w:sz="8" w:space="2" w:color="1F3864"/>
        </w:pBdr>
        <w:spacing w:before="320" w:after="160"/>
        <w:rPr>
          <w:lang w:val="fr-FR"/>
        </w:rPr>
      </w:pPr>
      <w:r w:rsidRPr="008E69D5">
        <w:rPr>
          <w:b/>
          <w:color w:val="1F3864"/>
          <w:sz w:val="26"/>
          <w:lang w:val="fr-FR"/>
        </w:rPr>
        <w:t>2. Porteur du projet et équipe de recherche</w:t>
      </w:r>
    </w:p>
    <w:p w14:paraId="674FF3ED" w14:textId="77777777" w:rsidR="0048567D" w:rsidRDefault="00000000">
      <w:pPr>
        <w:keepNext/>
        <w:spacing w:before="200"/>
      </w:pPr>
      <w:r>
        <w:rPr>
          <w:b/>
          <w:color w:val="1F3864"/>
          <w:sz w:val="22"/>
        </w:rPr>
        <w:t>2.1. Porteur ou porteuse du projet</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3402"/>
        <w:gridCol w:w="6236"/>
      </w:tblGrid>
      <w:tr w:rsidR="0048567D" w14:paraId="6F29CA0E" w14:textId="77777777">
        <w:trPr>
          <w:cantSplit/>
        </w:trPr>
        <w:tc>
          <w:tcPr>
            <w:tcW w:w="3402" w:type="dxa"/>
            <w:shd w:val="clear" w:color="auto" w:fill="EDF1F7"/>
          </w:tcPr>
          <w:p w14:paraId="014DB640" w14:textId="77777777" w:rsidR="0048567D" w:rsidRDefault="00000000">
            <w:r>
              <w:rPr>
                <w:b/>
              </w:rPr>
              <w:t>Nom</w:t>
            </w:r>
          </w:p>
        </w:tc>
        <w:tc>
          <w:tcPr>
            <w:tcW w:w="6236" w:type="dxa"/>
          </w:tcPr>
          <w:p w14:paraId="1D555EFD" w14:textId="77777777" w:rsidR="0048567D" w:rsidRDefault="0048567D"/>
        </w:tc>
      </w:tr>
      <w:tr w:rsidR="0048567D" w14:paraId="1601149B" w14:textId="77777777">
        <w:trPr>
          <w:cantSplit/>
        </w:trPr>
        <w:tc>
          <w:tcPr>
            <w:tcW w:w="3402" w:type="dxa"/>
            <w:shd w:val="clear" w:color="auto" w:fill="EDF1F7"/>
          </w:tcPr>
          <w:p w14:paraId="31395EA1" w14:textId="77777777" w:rsidR="0048567D" w:rsidRDefault="00000000">
            <w:r>
              <w:rPr>
                <w:b/>
              </w:rPr>
              <w:t>Prénom</w:t>
            </w:r>
          </w:p>
        </w:tc>
        <w:tc>
          <w:tcPr>
            <w:tcW w:w="6236" w:type="dxa"/>
          </w:tcPr>
          <w:p w14:paraId="00F01923" w14:textId="77777777" w:rsidR="0048567D" w:rsidRDefault="0048567D"/>
        </w:tc>
      </w:tr>
      <w:tr w:rsidR="0048567D" w:rsidRPr="00216AD0" w14:paraId="1B48F7F7" w14:textId="77777777">
        <w:trPr>
          <w:cantSplit/>
        </w:trPr>
        <w:tc>
          <w:tcPr>
            <w:tcW w:w="3402" w:type="dxa"/>
            <w:shd w:val="clear" w:color="auto" w:fill="EDF1F7"/>
          </w:tcPr>
          <w:p w14:paraId="42803D53" w14:textId="77777777" w:rsidR="0048567D" w:rsidRDefault="00000000">
            <w:r>
              <w:rPr>
                <w:b/>
              </w:rPr>
              <w:t>Statut</w:t>
            </w:r>
          </w:p>
        </w:tc>
        <w:tc>
          <w:tcPr>
            <w:tcW w:w="6236" w:type="dxa"/>
          </w:tcPr>
          <w:p w14:paraId="4CBD7547" w14:textId="77777777" w:rsidR="0048567D" w:rsidRPr="008E69D5" w:rsidRDefault="00000000">
            <w:pPr>
              <w:rPr>
                <w:lang w:val="fr-FR"/>
              </w:rPr>
            </w:pPr>
            <w:r w:rsidRPr="008E69D5">
              <w:rPr>
                <w:i/>
                <w:color w:val="555B66"/>
                <w:sz w:val="18"/>
                <w:lang w:val="fr-FR"/>
              </w:rPr>
              <w:t>Enseignant-chercheur, chercheur, ingénieur de recherche, doctorant, post-doctorant, ATER (art. 9)</w:t>
            </w:r>
          </w:p>
        </w:tc>
      </w:tr>
      <w:tr w:rsidR="0048567D" w14:paraId="3786E2B8" w14:textId="77777777">
        <w:trPr>
          <w:cantSplit/>
        </w:trPr>
        <w:tc>
          <w:tcPr>
            <w:tcW w:w="3402" w:type="dxa"/>
            <w:shd w:val="clear" w:color="auto" w:fill="EDF1F7"/>
          </w:tcPr>
          <w:p w14:paraId="595D8A08" w14:textId="77777777" w:rsidR="0048567D" w:rsidRDefault="00000000">
            <w:r>
              <w:rPr>
                <w:b/>
              </w:rPr>
              <w:t>Laboratoire / équipe de recherche</w:t>
            </w:r>
          </w:p>
        </w:tc>
        <w:tc>
          <w:tcPr>
            <w:tcW w:w="6236" w:type="dxa"/>
          </w:tcPr>
          <w:p w14:paraId="748543CC" w14:textId="77777777" w:rsidR="0048567D" w:rsidRDefault="0048567D"/>
        </w:tc>
      </w:tr>
      <w:tr w:rsidR="0048567D" w14:paraId="2B112236" w14:textId="77777777">
        <w:trPr>
          <w:cantSplit/>
        </w:trPr>
        <w:tc>
          <w:tcPr>
            <w:tcW w:w="3402" w:type="dxa"/>
            <w:shd w:val="clear" w:color="auto" w:fill="EDF1F7"/>
          </w:tcPr>
          <w:p w14:paraId="4CB47F31" w14:textId="77777777" w:rsidR="0048567D" w:rsidRDefault="00000000">
            <w:r>
              <w:rPr>
                <w:b/>
              </w:rPr>
              <w:t>Courriel</w:t>
            </w:r>
          </w:p>
        </w:tc>
        <w:tc>
          <w:tcPr>
            <w:tcW w:w="6236" w:type="dxa"/>
          </w:tcPr>
          <w:p w14:paraId="4380462E" w14:textId="77777777" w:rsidR="0048567D" w:rsidRDefault="0048567D"/>
        </w:tc>
      </w:tr>
      <w:tr w:rsidR="0048567D" w14:paraId="25650660" w14:textId="77777777">
        <w:trPr>
          <w:cantSplit/>
        </w:trPr>
        <w:tc>
          <w:tcPr>
            <w:tcW w:w="3402" w:type="dxa"/>
            <w:shd w:val="clear" w:color="auto" w:fill="EDF1F7"/>
          </w:tcPr>
          <w:p w14:paraId="4B5A40BE" w14:textId="77777777" w:rsidR="0048567D" w:rsidRDefault="00000000">
            <w:r>
              <w:rPr>
                <w:b/>
              </w:rPr>
              <w:t>Téléphone</w:t>
            </w:r>
          </w:p>
        </w:tc>
        <w:tc>
          <w:tcPr>
            <w:tcW w:w="6236" w:type="dxa"/>
          </w:tcPr>
          <w:p w14:paraId="60728BAB" w14:textId="77777777" w:rsidR="0048567D" w:rsidRDefault="0048567D"/>
        </w:tc>
      </w:tr>
    </w:tbl>
    <w:p w14:paraId="2FB24FE4" w14:textId="77777777" w:rsidR="0048567D" w:rsidRDefault="0048567D">
      <w:pPr>
        <w:spacing w:after="0"/>
      </w:pPr>
    </w:p>
    <w:p w14:paraId="66AFAE73" w14:textId="77777777" w:rsidR="0048567D" w:rsidRPr="008E69D5" w:rsidRDefault="00000000">
      <w:pPr>
        <w:keepNext/>
        <w:spacing w:before="200"/>
        <w:rPr>
          <w:lang w:val="fr-FR"/>
        </w:rPr>
      </w:pPr>
      <w:r w:rsidRPr="008E69D5">
        <w:rPr>
          <w:b/>
          <w:color w:val="1F3864"/>
          <w:sz w:val="22"/>
          <w:lang w:val="fr-FR"/>
        </w:rPr>
        <w:t>2.2. Le cas échéant : travaux de doctorat ou de Master</w:t>
      </w:r>
    </w:p>
    <w:p w14:paraId="7CC45CB2" w14:textId="77777777" w:rsidR="0048567D" w:rsidRPr="008E69D5" w:rsidRDefault="00000000">
      <w:pPr>
        <w:rPr>
          <w:lang w:val="fr-FR"/>
        </w:rPr>
      </w:pPr>
      <w:r w:rsidRPr="008E69D5">
        <w:rPr>
          <w:lang w:val="fr-FR"/>
        </w:rPr>
        <w:t>Pour une thèse de doctorat, l'avis de l'IRB est également adressé au directeur ou à la directrice de thèse (art. 16). Pour un mémoire de Master, la saisine est effectuée par le directeur ou la directrice de mémoire, qui est alors porteur du projet (art. 9) ; indiquez ci-dessous l'étudiant(e) concerné(e).</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4252"/>
        <w:gridCol w:w="5386"/>
      </w:tblGrid>
      <w:tr w:rsidR="0048567D" w:rsidRPr="00216AD0" w14:paraId="4C4D53A8" w14:textId="77777777">
        <w:trPr>
          <w:cantSplit/>
        </w:trPr>
        <w:tc>
          <w:tcPr>
            <w:tcW w:w="4252" w:type="dxa"/>
            <w:shd w:val="clear" w:color="auto" w:fill="EDF1F7"/>
          </w:tcPr>
          <w:p w14:paraId="14252096" w14:textId="77777777" w:rsidR="0048567D" w:rsidRPr="008E69D5" w:rsidRDefault="00000000">
            <w:pPr>
              <w:rPr>
                <w:lang w:val="fr-FR"/>
              </w:rPr>
            </w:pPr>
            <w:r w:rsidRPr="008E69D5">
              <w:rPr>
                <w:b/>
                <w:lang w:val="fr-FR"/>
              </w:rPr>
              <w:t>Directeur / directrice de thèse (nom, courriel)</w:t>
            </w:r>
          </w:p>
        </w:tc>
        <w:tc>
          <w:tcPr>
            <w:tcW w:w="5386" w:type="dxa"/>
          </w:tcPr>
          <w:p w14:paraId="6F5FE126" w14:textId="77777777" w:rsidR="0048567D" w:rsidRPr="008E69D5" w:rsidRDefault="00000000">
            <w:pPr>
              <w:rPr>
                <w:lang w:val="fr-FR"/>
              </w:rPr>
            </w:pPr>
            <w:r w:rsidRPr="008E69D5">
              <w:rPr>
                <w:i/>
                <w:color w:val="555B66"/>
                <w:sz w:val="18"/>
                <w:lang w:val="fr-FR"/>
              </w:rPr>
              <w:t>Si le porteur est doctorant</w:t>
            </w:r>
          </w:p>
        </w:tc>
      </w:tr>
      <w:tr w:rsidR="0048567D" w:rsidRPr="00216AD0" w14:paraId="11CE706A" w14:textId="77777777">
        <w:trPr>
          <w:cantSplit/>
        </w:trPr>
        <w:tc>
          <w:tcPr>
            <w:tcW w:w="4252" w:type="dxa"/>
            <w:shd w:val="clear" w:color="auto" w:fill="EDF1F7"/>
          </w:tcPr>
          <w:p w14:paraId="4D8F40C0" w14:textId="77777777" w:rsidR="0048567D" w:rsidRPr="008E69D5" w:rsidRDefault="00000000">
            <w:pPr>
              <w:rPr>
                <w:lang w:val="fr-FR"/>
              </w:rPr>
            </w:pPr>
            <w:r w:rsidRPr="008E69D5">
              <w:rPr>
                <w:b/>
                <w:lang w:val="fr-FR"/>
              </w:rPr>
              <w:t>Étudiant(e) de Master concerné(e) (nom, formation)</w:t>
            </w:r>
          </w:p>
        </w:tc>
        <w:tc>
          <w:tcPr>
            <w:tcW w:w="5386" w:type="dxa"/>
          </w:tcPr>
          <w:p w14:paraId="0BB3F519" w14:textId="77777777" w:rsidR="0048567D" w:rsidRPr="008E69D5" w:rsidRDefault="00000000">
            <w:pPr>
              <w:rPr>
                <w:lang w:val="fr-FR"/>
              </w:rPr>
            </w:pPr>
            <w:r w:rsidRPr="008E69D5">
              <w:rPr>
                <w:i/>
                <w:color w:val="555B66"/>
                <w:sz w:val="18"/>
                <w:lang w:val="fr-FR"/>
              </w:rPr>
              <w:t>Si la saisine porte sur un mémoire de Master</w:t>
            </w:r>
          </w:p>
        </w:tc>
      </w:tr>
    </w:tbl>
    <w:p w14:paraId="37BB4C0E" w14:textId="77777777" w:rsidR="0048567D" w:rsidRPr="008E69D5" w:rsidRDefault="0048567D">
      <w:pPr>
        <w:spacing w:after="0"/>
        <w:rPr>
          <w:lang w:val="fr-FR"/>
        </w:rPr>
      </w:pPr>
    </w:p>
    <w:p w14:paraId="27617BBF" w14:textId="77777777" w:rsidR="0048567D" w:rsidRPr="008E69D5" w:rsidRDefault="00000000">
      <w:pPr>
        <w:keepNext/>
        <w:spacing w:before="200"/>
        <w:rPr>
          <w:lang w:val="fr-FR"/>
        </w:rPr>
      </w:pPr>
      <w:r w:rsidRPr="008E69D5">
        <w:rPr>
          <w:b/>
          <w:color w:val="1F3864"/>
          <w:sz w:val="22"/>
          <w:lang w:val="fr-FR"/>
        </w:rPr>
        <w:t>2.3. Autres membres de l'équipe de recherche</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2834"/>
        <w:gridCol w:w="1701"/>
        <w:gridCol w:w="2835"/>
        <w:gridCol w:w="2268"/>
      </w:tblGrid>
      <w:tr w:rsidR="0048567D" w14:paraId="63766A70" w14:textId="77777777">
        <w:trPr>
          <w:cantSplit/>
        </w:trPr>
        <w:tc>
          <w:tcPr>
            <w:tcW w:w="2835" w:type="dxa"/>
            <w:shd w:val="clear" w:color="auto" w:fill="EDF1F7"/>
          </w:tcPr>
          <w:p w14:paraId="61D50CE0" w14:textId="77777777" w:rsidR="0048567D" w:rsidRDefault="00000000">
            <w:r>
              <w:rPr>
                <w:b/>
              </w:rPr>
              <w:t>Nom et prénom</w:t>
            </w:r>
          </w:p>
        </w:tc>
        <w:tc>
          <w:tcPr>
            <w:tcW w:w="1701" w:type="dxa"/>
            <w:shd w:val="clear" w:color="auto" w:fill="EDF1F7"/>
          </w:tcPr>
          <w:p w14:paraId="455BD9F2" w14:textId="77777777" w:rsidR="0048567D" w:rsidRDefault="00000000">
            <w:r>
              <w:rPr>
                <w:b/>
              </w:rPr>
              <w:t>Statut</w:t>
            </w:r>
          </w:p>
        </w:tc>
        <w:tc>
          <w:tcPr>
            <w:tcW w:w="2835" w:type="dxa"/>
            <w:shd w:val="clear" w:color="auto" w:fill="EDF1F7"/>
          </w:tcPr>
          <w:p w14:paraId="6FC4FA51" w14:textId="77777777" w:rsidR="0048567D" w:rsidRDefault="00000000">
            <w:r>
              <w:rPr>
                <w:b/>
              </w:rPr>
              <w:t>Institution / laboratoire</w:t>
            </w:r>
          </w:p>
        </w:tc>
        <w:tc>
          <w:tcPr>
            <w:tcW w:w="2268" w:type="dxa"/>
            <w:shd w:val="clear" w:color="auto" w:fill="EDF1F7"/>
          </w:tcPr>
          <w:p w14:paraId="72C3FAB8" w14:textId="77777777" w:rsidR="0048567D" w:rsidRDefault="00000000">
            <w:r>
              <w:rPr>
                <w:b/>
              </w:rPr>
              <w:t>Rôle dans le projet</w:t>
            </w:r>
          </w:p>
        </w:tc>
      </w:tr>
      <w:tr w:rsidR="0048567D" w14:paraId="01BAD9B2" w14:textId="77777777">
        <w:trPr>
          <w:cantSplit/>
        </w:trPr>
        <w:tc>
          <w:tcPr>
            <w:tcW w:w="2835" w:type="dxa"/>
          </w:tcPr>
          <w:p w14:paraId="50DE45CB" w14:textId="77777777" w:rsidR="0048567D" w:rsidRDefault="0048567D"/>
        </w:tc>
        <w:tc>
          <w:tcPr>
            <w:tcW w:w="1701" w:type="dxa"/>
          </w:tcPr>
          <w:p w14:paraId="7A28674A" w14:textId="77777777" w:rsidR="0048567D" w:rsidRDefault="0048567D"/>
        </w:tc>
        <w:tc>
          <w:tcPr>
            <w:tcW w:w="2835" w:type="dxa"/>
          </w:tcPr>
          <w:p w14:paraId="7B0F8D52" w14:textId="77777777" w:rsidR="0048567D" w:rsidRDefault="0048567D"/>
        </w:tc>
        <w:tc>
          <w:tcPr>
            <w:tcW w:w="2268" w:type="dxa"/>
          </w:tcPr>
          <w:p w14:paraId="1EAD8458" w14:textId="77777777" w:rsidR="0048567D" w:rsidRDefault="0048567D"/>
        </w:tc>
      </w:tr>
      <w:tr w:rsidR="0048567D" w14:paraId="4975F52C" w14:textId="77777777">
        <w:trPr>
          <w:cantSplit/>
        </w:trPr>
        <w:tc>
          <w:tcPr>
            <w:tcW w:w="2835" w:type="dxa"/>
          </w:tcPr>
          <w:p w14:paraId="783E3E34" w14:textId="77777777" w:rsidR="0048567D" w:rsidRDefault="0048567D"/>
        </w:tc>
        <w:tc>
          <w:tcPr>
            <w:tcW w:w="1701" w:type="dxa"/>
          </w:tcPr>
          <w:p w14:paraId="06E5481C" w14:textId="77777777" w:rsidR="0048567D" w:rsidRDefault="0048567D"/>
        </w:tc>
        <w:tc>
          <w:tcPr>
            <w:tcW w:w="2835" w:type="dxa"/>
          </w:tcPr>
          <w:p w14:paraId="250BFDEA" w14:textId="77777777" w:rsidR="0048567D" w:rsidRDefault="0048567D"/>
        </w:tc>
        <w:tc>
          <w:tcPr>
            <w:tcW w:w="2268" w:type="dxa"/>
          </w:tcPr>
          <w:p w14:paraId="5818C622" w14:textId="77777777" w:rsidR="0048567D" w:rsidRDefault="0048567D"/>
        </w:tc>
      </w:tr>
      <w:tr w:rsidR="0048567D" w14:paraId="7247AC2B" w14:textId="77777777">
        <w:trPr>
          <w:cantSplit/>
        </w:trPr>
        <w:tc>
          <w:tcPr>
            <w:tcW w:w="2835" w:type="dxa"/>
          </w:tcPr>
          <w:p w14:paraId="4D4B6543" w14:textId="77777777" w:rsidR="0048567D" w:rsidRDefault="0048567D"/>
        </w:tc>
        <w:tc>
          <w:tcPr>
            <w:tcW w:w="1701" w:type="dxa"/>
          </w:tcPr>
          <w:p w14:paraId="607891BB" w14:textId="77777777" w:rsidR="0048567D" w:rsidRDefault="0048567D"/>
        </w:tc>
        <w:tc>
          <w:tcPr>
            <w:tcW w:w="2835" w:type="dxa"/>
          </w:tcPr>
          <w:p w14:paraId="0C7B9D56" w14:textId="77777777" w:rsidR="0048567D" w:rsidRDefault="0048567D"/>
        </w:tc>
        <w:tc>
          <w:tcPr>
            <w:tcW w:w="2268" w:type="dxa"/>
          </w:tcPr>
          <w:p w14:paraId="7D4F9D04" w14:textId="77777777" w:rsidR="0048567D" w:rsidRDefault="0048567D"/>
        </w:tc>
      </w:tr>
    </w:tbl>
    <w:p w14:paraId="42A4E86E" w14:textId="77777777" w:rsidR="0048567D" w:rsidRDefault="0048567D">
      <w:pPr>
        <w:spacing w:after="0"/>
      </w:pPr>
    </w:p>
    <w:p w14:paraId="4B7592B6" w14:textId="77777777" w:rsidR="0048567D" w:rsidRPr="008E69D5" w:rsidRDefault="00000000">
      <w:pPr>
        <w:keepNext/>
        <w:spacing w:before="200"/>
        <w:rPr>
          <w:lang w:val="fr-FR"/>
        </w:rPr>
      </w:pPr>
      <w:r w:rsidRPr="008E69D5">
        <w:rPr>
          <w:b/>
          <w:color w:val="1F3864"/>
          <w:sz w:val="22"/>
          <w:lang w:val="fr-FR"/>
        </w:rPr>
        <w:lastRenderedPageBreak/>
        <w:t>2.4. Liens d'intérêt avec des membres de l'IRB</w:t>
      </w:r>
    </w:p>
    <w:p w14:paraId="788A2648" w14:textId="77777777" w:rsidR="0048567D" w:rsidRPr="008E69D5" w:rsidRDefault="00000000">
      <w:pPr>
        <w:keepNext/>
        <w:rPr>
          <w:lang w:val="fr-FR"/>
        </w:rPr>
      </w:pPr>
      <w:r w:rsidRPr="008E69D5">
        <w:rPr>
          <w:lang w:val="fr-FR"/>
        </w:rPr>
        <w:t>Afin de prévenir les conflits d'intérêts (art. 8 et 12), vous pouvez signaler tout membre de l'IRB présentant, selon vous, un lien d'intérêt direct ou indirect avec le projet ou l'équipe. La liste des membres figure sur le site internet de l'IRB.</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10FDFB53" w14:textId="77777777">
        <w:trPr>
          <w:cantSplit/>
        </w:trPr>
        <w:tc>
          <w:tcPr>
            <w:tcW w:w="9638" w:type="dxa"/>
          </w:tcPr>
          <w:p w14:paraId="66EB9403" w14:textId="77777777" w:rsidR="0048567D" w:rsidRPr="008E69D5" w:rsidRDefault="00000000">
            <w:pPr>
              <w:spacing w:after="40"/>
              <w:rPr>
                <w:lang w:val="fr-FR"/>
              </w:rPr>
            </w:pPr>
            <w:r w:rsidRPr="008E69D5">
              <w:rPr>
                <w:i/>
                <w:color w:val="555B66"/>
                <w:sz w:val="18"/>
                <w:lang w:val="fr-FR"/>
              </w:rPr>
              <w:t>Indiquer « néant » le cas échéant.</w:t>
            </w:r>
          </w:p>
          <w:p w14:paraId="769A1AAB" w14:textId="77777777" w:rsidR="0048567D" w:rsidRPr="008E69D5" w:rsidRDefault="0048567D">
            <w:pPr>
              <w:spacing w:after="40"/>
              <w:rPr>
                <w:lang w:val="fr-FR"/>
              </w:rPr>
            </w:pPr>
          </w:p>
        </w:tc>
      </w:tr>
    </w:tbl>
    <w:p w14:paraId="7A9F5386" w14:textId="77777777" w:rsidR="0048567D" w:rsidRPr="008E69D5" w:rsidRDefault="0048567D">
      <w:pPr>
        <w:spacing w:after="0"/>
        <w:rPr>
          <w:lang w:val="fr-FR"/>
        </w:rPr>
      </w:pPr>
    </w:p>
    <w:p w14:paraId="4D543A9C" w14:textId="77777777" w:rsidR="0048567D" w:rsidRDefault="00000000">
      <w:pPr>
        <w:keepNext/>
        <w:pBdr>
          <w:bottom w:val="single" w:sz="8" w:space="2" w:color="1F3864"/>
        </w:pBdr>
        <w:spacing w:before="320" w:after="160"/>
      </w:pPr>
      <w:r>
        <w:rPr>
          <w:b/>
          <w:color w:val="1F3864"/>
          <w:sz w:val="26"/>
        </w:rPr>
        <w:t>3. Présentation générale du projet</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3402"/>
        <w:gridCol w:w="6236"/>
      </w:tblGrid>
      <w:tr w:rsidR="0048567D" w14:paraId="3F5C7759" w14:textId="77777777">
        <w:trPr>
          <w:cantSplit/>
        </w:trPr>
        <w:tc>
          <w:tcPr>
            <w:tcW w:w="3402" w:type="dxa"/>
            <w:shd w:val="clear" w:color="auto" w:fill="EDF1F7"/>
          </w:tcPr>
          <w:p w14:paraId="3359411F" w14:textId="77777777" w:rsidR="0048567D" w:rsidRDefault="00000000">
            <w:r>
              <w:rPr>
                <w:b/>
              </w:rPr>
              <w:t>Titre du projet</w:t>
            </w:r>
          </w:p>
        </w:tc>
        <w:tc>
          <w:tcPr>
            <w:tcW w:w="6236" w:type="dxa"/>
          </w:tcPr>
          <w:p w14:paraId="022422EC" w14:textId="77777777" w:rsidR="0048567D" w:rsidRDefault="0048567D"/>
        </w:tc>
      </w:tr>
      <w:tr w:rsidR="0048567D" w14:paraId="45FCBCCD" w14:textId="77777777">
        <w:trPr>
          <w:cantSplit/>
        </w:trPr>
        <w:tc>
          <w:tcPr>
            <w:tcW w:w="3402" w:type="dxa"/>
            <w:shd w:val="clear" w:color="auto" w:fill="EDF1F7"/>
          </w:tcPr>
          <w:p w14:paraId="595B7357" w14:textId="77777777" w:rsidR="0048567D" w:rsidRDefault="00000000">
            <w:r>
              <w:rPr>
                <w:b/>
              </w:rPr>
              <w:t>Acronyme (le cas échéant)</w:t>
            </w:r>
          </w:p>
        </w:tc>
        <w:tc>
          <w:tcPr>
            <w:tcW w:w="6236" w:type="dxa"/>
          </w:tcPr>
          <w:p w14:paraId="2464B191" w14:textId="77777777" w:rsidR="0048567D" w:rsidRDefault="0048567D"/>
        </w:tc>
      </w:tr>
      <w:tr w:rsidR="0048567D" w:rsidRPr="00216AD0" w14:paraId="04073FD4" w14:textId="77777777">
        <w:trPr>
          <w:cantSplit/>
        </w:trPr>
        <w:tc>
          <w:tcPr>
            <w:tcW w:w="3402" w:type="dxa"/>
            <w:shd w:val="clear" w:color="auto" w:fill="EDF1F7"/>
          </w:tcPr>
          <w:p w14:paraId="0BE3D600" w14:textId="77777777" w:rsidR="0048567D" w:rsidRPr="008E69D5" w:rsidRDefault="00000000">
            <w:pPr>
              <w:rPr>
                <w:lang w:val="fr-FR"/>
              </w:rPr>
            </w:pPr>
            <w:r w:rsidRPr="008E69D5">
              <w:rPr>
                <w:b/>
                <w:lang w:val="fr-FR"/>
              </w:rPr>
              <w:t>Champ(s) de l'économie concerné(s)</w:t>
            </w:r>
          </w:p>
        </w:tc>
        <w:tc>
          <w:tcPr>
            <w:tcW w:w="6236" w:type="dxa"/>
          </w:tcPr>
          <w:p w14:paraId="3E956317" w14:textId="77777777" w:rsidR="0048567D" w:rsidRPr="008E69D5" w:rsidRDefault="00000000">
            <w:pPr>
              <w:rPr>
                <w:lang w:val="fr-FR"/>
              </w:rPr>
            </w:pPr>
            <w:r w:rsidRPr="008E69D5">
              <w:rPr>
                <w:i/>
                <w:color w:val="555B66"/>
                <w:sz w:val="18"/>
                <w:lang w:val="fr-FR"/>
              </w:rPr>
              <w:t>Par ex. économie expérimentale et comportementale, économie appliquée, économie du travail…</w:t>
            </w:r>
          </w:p>
        </w:tc>
      </w:tr>
      <w:tr w:rsidR="0048567D" w14:paraId="3C9C8274" w14:textId="77777777">
        <w:trPr>
          <w:cantSplit/>
        </w:trPr>
        <w:tc>
          <w:tcPr>
            <w:tcW w:w="3402" w:type="dxa"/>
            <w:shd w:val="clear" w:color="auto" w:fill="EDF1F7"/>
          </w:tcPr>
          <w:p w14:paraId="25284CA8" w14:textId="77777777" w:rsidR="0048567D" w:rsidRDefault="00000000">
            <w:r>
              <w:rPr>
                <w:b/>
              </w:rPr>
              <w:t>Mots-clés (3 à 5)</w:t>
            </w:r>
          </w:p>
        </w:tc>
        <w:tc>
          <w:tcPr>
            <w:tcW w:w="6236" w:type="dxa"/>
          </w:tcPr>
          <w:p w14:paraId="16119C0E" w14:textId="77777777" w:rsidR="0048567D" w:rsidRDefault="0048567D"/>
        </w:tc>
      </w:tr>
      <w:tr w:rsidR="0048567D" w14:paraId="1575712E" w14:textId="77777777">
        <w:trPr>
          <w:cantSplit/>
        </w:trPr>
        <w:tc>
          <w:tcPr>
            <w:tcW w:w="3402" w:type="dxa"/>
            <w:shd w:val="clear" w:color="auto" w:fill="EDF1F7"/>
          </w:tcPr>
          <w:p w14:paraId="5B456CE9" w14:textId="77777777" w:rsidR="0048567D" w:rsidRDefault="00000000">
            <w:r>
              <w:rPr>
                <w:b/>
              </w:rPr>
              <w:t>Financement (organisme, programme, projet)</w:t>
            </w:r>
          </w:p>
        </w:tc>
        <w:tc>
          <w:tcPr>
            <w:tcW w:w="6236" w:type="dxa"/>
          </w:tcPr>
          <w:p w14:paraId="11701F82" w14:textId="77777777" w:rsidR="0048567D" w:rsidRDefault="0048567D"/>
        </w:tc>
      </w:tr>
      <w:tr w:rsidR="0048567D" w:rsidRPr="00216AD0" w14:paraId="1292E2B3" w14:textId="77777777">
        <w:trPr>
          <w:cantSplit/>
        </w:trPr>
        <w:tc>
          <w:tcPr>
            <w:tcW w:w="3402" w:type="dxa"/>
            <w:shd w:val="clear" w:color="auto" w:fill="EDF1F7"/>
          </w:tcPr>
          <w:p w14:paraId="5583B8F7" w14:textId="77777777" w:rsidR="0048567D" w:rsidRPr="008E69D5" w:rsidRDefault="00000000">
            <w:pPr>
              <w:rPr>
                <w:lang w:val="fr-FR"/>
              </w:rPr>
            </w:pPr>
            <w:r w:rsidRPr="008E69D5">
              <w:rPr>
                <w:b/>
                <w:lang w:val="fr-FR"/>
              </w:rPr>
              <w:t>Calendrier prévisionnel de la collecte (début – fin)</w:t>
            </w:r>
          </w:p>
        </w:tc>
        <w:tc>
          <w:tcPr>
            <w:tcW w:w="6236" w:type="dxa"/>
          </w:tcPr>
          <w:p w14:paraId="395BD1F8" w14:textId="4785DF27" w:rsidR="0048567D" w:rsidRPr="008E69D5" w:rsidRDefault="00314DEA">
            <w:pPr>
              <w:rPr>
                <w:lang w:val="fr-FR"/>
              </w:rPr>
            </w:pPr>
            <w:r>
              <w:rPr>
                <w:i/>
                <w:color w:val="555B66"/>
                <w:sz w:val="18"/>
                <w:lang w:val="fr-FR"/>
              </w:rPr>
              <w:t xml:space="preserve">Pour </w:t>
            </w:r>
            <w:r w:rsidR="00000000" w:rsidRPr="008E69D5">
              <w:rPr>
                <w:i/>
                <w:color w:val="555B66"/>
                <w:sz w:val="18"/>
                <w:lang w:val="fr-FR"/>
              </w:rPr>
              <w:t>les études portant exclusivement sur des données déjà collectées, cette exigence est sans objet : préciser la date et la source de la collecte initiale.</w:t>
            </w:r>
          </w:p>
        </w:tc>
      </w:tr>
      <w:tr w:rsidR="0048567D" w:rsidRPr="00216AD0" w14:paraId="55A021BE" w14:textId="77777777">
        <w:trPr>
          <w:cantSplit/>
        </w:trPr>
        <w:tc>
          <w:tcPr>
            <w:tcW w:w="3402" w:type="dxa"/>
            <w:shd w:val="clear" w:color="auto" w:fill="EDF1F7"/>
          </w:tcPr>
          <w:p w14:paraId="280FAB12" w14:textId="77777777" w:rsidR="0048567D" w:rsidRPr="008E69D5" w:rsidRDefault="00000000">
            <w:pPr>
              <w:rPr>
                <w:lang w:val="fr-FR"/>
              </w:rPr>
            </w:pPr>
            <w:r w:rsidRPr="008E69D5">
              <w:rPr>
                <w:b/>
                <w:lang w:val="fr-FR"/>
              </w:rPr>
              <w:t>Lieu(x) de réalisation de l'étude</w:t>
            </w:r>
          </w:p>
        </w:tc>
        <w:tc>
          <w:tcPr>
            <w:tcW w:w="6236" w:type="dxa"/>
          </w:tcPr>
          <w:p w14:paraId="7C22944C" w14:textId="77777777" w:rsidR="0048567D" w:rsidRPr="008E69D5" w:rsidRDefault="00000000">
            <w:pPr>
              <w:rPr>
                <w:lang w:val="fr-FR"/>
              </w:rPr>
            </w:pPr>
            <w:r w:rsidRPr="008E69D5">
              <w:rPr>
                <w:i/>
                <w:color w:val="555B66"/>
                <w:sz w:val="18"/>
                <w:lang w:val="fr-FR"/>
              </w:rPr>
              <w:t>Laboratoire expérimental, en ligne, terrain (préciser le ou les sites)</w:t>
            </w:r>
          </w:p>
        </w:tc>
      </w:tr>
    </w:tbl>
    <w:p w14:paraId="7B3B52DB" w14:textId="77777777" w:rsidR="0048567D" w:rsidRPr="008E69D5" w:rsidRDefault="0048567D">
      <w:pPr>
        <w:spacing w:after="0"/>
        <w:rPr>
          <w:lang w:val="fr-FR"/>
        </w:rPr>
      </w:pPr>
    </w:p>
    <w:p w14:paraId="2DE69DC9" w14:textId="77777777" w:rsidR="0048567D" w:rsidRPr="008E69D5" w:rsidRDefault="00000000">
      <w:pPr>
        <w:keepNext/>
        <w:spacing w:before="160" w:after="60"/>
        <w:rPr>
          <w:lang w:val="fr-FR"/>
        </w:rPr>
      </w:pPr>
      <w:r w:rsidRPr="008E69D5">
        <w:rPr>
          <w:b/>
          <w:lang w:val="fr-FR"/>
        </w:rPr>
        <w:t>Type d'étude (plusieurs réponses possibles, art. 1) :</w:t>
      </w:r>
    </w:p>
    <w:p w14:paraId="033FF62C"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Expérience de laboratoire</w:t>
      </w:r>
    </w:p>
    <w:p w14:paraId="47D3BAC5"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Expérience de terrain (y compris expérimentation aléatoire contrôlée)</w:t>
      </w:r>
    </w:p>
    <w:p w14:paraId="20B0E7AB"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Expérience ou enquête en ligne</w:t>
      </w:r>
    </w:p>
    <w:p w14:paraId="3DB45C45"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Enquête par questionnaire</w:t>
      </w:r>
    </w:p>
    <w:p w14:paraId="4B44920A"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Entretiens / méthodes qualitatives</w:t>
      </w:r>
    </w:p>
    <w:p w14:paraId="20A374B5"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Analyse de données comportementales ou individuelles existantes</w:t>
      </w:r>
    </w:p>
    <w:p w14:paraId="39C10CE2"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Autre (préciser) : ............................................................</w:t>
      </w:r>
    </w:p>
    <w:p w14:paraId="3E181EBB" w14:textId="77777777" w:rsidR="0048567D" w:rsidRPr="008E69D5" w:rsidRDefault="00000000">
      <w:pPr>
        <w:keepNext/>
        <w:spacing w:before="160" w:after="60"/>
        <w:rPr>
          <w:lang w:val="fr-FR"/>
        </w:rPr>
      </w:pPr>
      <w:r w:rsidRPr="008E69D5">
        <w:rPr>
          <w:b/>
          <w:lang w:val="fr-FR"/>
        </w:rPr>
        <w:t>L'étude fait-elle ou fera-t-elle l'objet d'un pré-enregistrement (OSF, AEA RCT Registry, etc.) ?</w:t>
      </w:r>
    </w:p>
    <w:p w14:paraId="3E5FC39A"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w:t>
      </w:r>
    </w:p>
    <w:p w14:paraId="7ADFB259" w14:textId="77777777" w:rsidR="0048567D" w:rsidRPr="008E69D5" w:rsidRDefault="00000000">
      <w:pPr>
        <w:spacing w:after="120"/>
        <w:ind w:left="227"/>
        <w:rPr>
          <w:lang w:val="fr-FR"/>
        </w:rPr>
      </w:pPr>
      <w:r w:rsidRPr="008E69D5">
        <w:rPr>
          <w:lang w:val="fr-FR"/>
        </w:rPr>
        <w:t>Si oui, plateforme et identifiant : ................................................................................</w:t>
      </w:r>
    </w:p>
    <w:p w14:paraId="72CA0481" w14:textId="77777777" w:rsidR="0048567D" w:rsidRPr="008E69D5" w:rsidRDefault="00000000">
      <w:pPr>
        <w:keepNext/>
        <w:pBdr>
          <w:bottom w:val="single" w:sz="8" w:space="2" w:color="1F3864"/>
        </w:pBdr>
        <w:spacing w:before="320" w:after="160"/>
        <w:rPr>
          <w:lang w:val="fr-FR"/>
        </w:rPr>
      </w:pPr>
      <w:r w:rsidRPr="008E69D5">
        <w:rPr>
          <w:b/>
          <w:color w:val="1F3864"/>
          <w:sz w:val="26"/>
          <w:lang w:val="fr-FR"/>
        </w:rPr>
        <w:t>4. Description du projet</w:t>
      </w:r>
    </w:p>
    <w:p w14:paraId="4B1BB296" w14:textId="77777777" w:rsidR="0048567D" w:rsidRPr="008E69D5" w:rsidRDefault="00000000">
      <w:pPr>
        <w:keepNext/>
        <w:rPr>
          <w:lang w:val="fr-FR"/>
        </w:rPr>
      </w:pPr>
      <w:r w:rsidRPr="008E69D5">
        <w:rPr>
          <w:i/>
          <w:color w:val="555B66"/>
          <w:sz w:val="18"/>
          <w:lang w:val="fr-FR"/>
        </w:rPr>
        <w:t>Rédigez cette section de manière accessible à des lecteurs non spécialistes. Le protocole de recherche détaillé est à joindre au dossier (art. 11) ; il est recommandé d'y inclure les instructions remises aux participants.</w:t>
      </w:r>
    </w:p>
    <w:p w14:paraId="009F09B9" w14:textId="77777777" w:rsidR="0048567D" w:rsidRPr="008E69D5" w:rsidRDefault="00000000">
      <w:pPr>
        <w:keepNext/>
        <w:spacing w:before="160" w:after="60"/>
        <w:rPr>
          <w:lang w:val="fr-FR"/>
        </w:rPr>
      </w:pPr>
      <w:r w:rsidRPr="008E69D5">
        <w:rPr>
          <w:b/>
          <w:lang w:val="fr-FR"/>
        </w:rPr>
        <w:t>4.1. Contexte, objectif et intérêt scientifique du projet</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14:paraId="53AB37C1" w14:textId="77777777">
        <w:trPr>
          <w:cantSplit/>
        </w:trPr>
        <w:tc>
          <w:tcPr>
            <w:tcW w:w="9638" w:type="dxa"/>
          </w:tcPr>
          <w:p w14:paraId="7044C0E4" w14:textId="77777777" w:rsidR="0048567D" w:rsidRDefault="00000000">
            <w:pPr>
              <w:spacing w:after="40"/>
            </w:pPr>
            <w:r>
              <w:rPr>
                <w:i/>
                <w:color w:val="555B66"/>
                <w:sz w:val="18"/>
              </w:rPr>
              <w:t>Une demi-page maximum.</w:t>
            </w:r>
          </w:p>
          <w:p w14:paraId="18A8DDFF" w14:textId="77777777" w:rsidR="0048567D" w:rsidRDefault="0048567D">
            <w:pPr>
              <w:spacing w:after="40"/>
            </w:pPr>
          </w:p>
          <w:p w14:paraId="215945B2" w14:textId="77777777" w:rsidR="0048567D" w:rsidRDefault="0048567D">
            <w:pPr>
              <w:spacing w:after="40"/>
            </w:pPr>
          </w:p>
          <w:p w14:paraId="78D39122" w14:textId="77777777" w:rsidR="0048567D" w:rsidRDefault="0048567D">
            <w:pPr>
              <w:spacing w:after="40"/>
            </w:pPr>
          </w:p>
          <w:p w14:paraId="6773AC87" w14:textId="77777777" w:rsidR="0048567D" w:rsidRDefault="0048567D">
            <w:pPr>
              <w:spacing w:after="40"/>
            </w:pPr>
          </w:p>
          <w:p w14:paraId="5BAE9587" w14:textId="77777777" w:rsidR="0048567D" w:rsidRDefault="0048567D">
            <w:pPr>
              <w:spacing w:after="40"/>
            </w:pPr>
          </w:p>
        </w:tc>
      </w:tr>
    </w:tbl>
    <w:p w14:paraId="6A86CD8A" w14:textId="77777777" w:rsidR="0048567D" w:rsidRDefault="0048567D">
      <w:pPr>
        <w:spacing w:after="0"/>
      </w:pPr>
    </w:p>
    <w:p w14:paraId="50880C96" w14:textId="77777777" w:rsidR="0048567D" w:rsidRPr="008E69D5" w:rsidRDefault="00000000">
      <w:pPr>
        <w:keepNext/>
        <w:spacing w:before="160" w:after="60"/>
        <w:rPr>
          <w:lang w:val="fr-FR"/>
        </w:rPr>
      </w:pPr>
      <w:r w:rsidRPr="008E69D5">
        <w:rPr>
          <w:b/>
          <w:lang w:val="fr-FR"/>
        </w:rPr>
        <w:t>4.2. Question(s) de recherche et hypothèses principales</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04243A07" w14:textId="77777777">
        <w:trPr>
          <w:cantSplit/>
        </w:trPr>
        <w:tc>
          <w:tcPr>
            <w:tcW w:w="9638" w:type="dxa"/>
          </w:tcPr>
          <w:p w14:paraId="0E57AE16" w14:textId="77777777" w:rsidR="0048567D" w:rsidRPr="008E69D5" w:rsidRDefault="0048567D">
            <w:pPr>
              <w:spacing w:after="40"/>
              <w:rPr>
                <w:lang w:val="fr-FR"/>
              </w:rPr>
            </w:pPr>
          </w:p>
          <w:p w14:paraId="54BE426E" w14:textId="77777777" w:rsidR="0048567D" w:rsidRPr="008E69D5" w:rsidRDefault="0048567D">
            <w:pPr>
              <w:spacing w:after="40"/>
              <w:rPr>
                <w:lang w:val="fr-FR"/>
              </w:rPr>
            </w:pPr>
          </w:p>
          <w:p w14:paraId="220757E5" w14:textId="77777777" w:rsidR="0048567D" w:rsidRPr="008E69D5" w:rsidRDefault="0048567D">
            <w:pPr>
              <w:spacing w:after="40"/>
              <w:rPr>
                <w:lang w:val="fr-FR"/>
              </w:rPr>
            </w:pPr>
          </w:p>
          <w:p w14:paraId="0EC3AF2E" w14:textId="77777777" w:rsidR="0048567D" w:rsidRPr="008E69D5" w:rsidRDefault="0048567D">
            <w:pPr>
              <w:spacing w:after="40"/>
              <w:rPr>
                <w:lang w:val="fr-FR"/>
              </w:rPr>
            </w:pPr>
          </w:p>
        </w:tc>
      </w:tr>
    </w:tbl>
    <w:p w14:paraId="7CD2C880" w14:textId="77777777" w:rsidR="0048567D" w:rsidRPr="008E69D5" w:rsidRDefault="0048567D">
      <w:pPr>
        <w:spacing w:after="0"/>
        <w:rPr>
          <w:lang w:val="fr-FR"/>
        </w:rPr>
      </w:pPr>
    </w:p>
    <w:p w14:paraId="3D62CBEA" w14:textId="77777777" w:rsidR="0048567D" w:rsidRPr="008E69D5" w:rsidRDefault="00000000">
      <w:pPr>
        <w:keepNext/>
        <w:spacing w:before="160" w:after="60"/>
        <w:rPr>
          <w:lang w:val="fr-FR"/>
        </w:rPr>
      </w:pPr>
      <w:r w:rsidRPr="008E69D5">
        <w:rPr>
          <w:b/>
          <w:lang w:val="fr-FR"/>
        </w:rPr>
        <w:t>4.3. Déroulement de l'étude (du point de vue des participants, le cas échéant)</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5390D166" w14:textId="77777777">
        <w:trPr>
          <w:cantSplit/>
        </w:trPr>
        <w:tc>
          <w:tcPr>
            <w:tcW w:w="9638" w:type="dxa"/>
          </w:tcPr>
          <w:p w14:paraId="12359BC3" w14:textId="77777777" w:rsidR="0048567D" w:rsidRPr="008E69D5" w:rsidRDefault="00000000">
            <w:pPr>
              <w:spacing w:after="40"/>
              <w:rPr>
                <w:lang w:val="fr-FR"/>
              </w:rPr>
            </w:pPr>
            <w:r w:rsidRPr="008E69D5">
              <w:rPr>
                <w:i/>
                <w:color w:val="555B66"/>
                <w:sz w:val="18"/>
                <w:lang w:val="fr-FR"/>
              </w:rPr>
              <w:t>Étapes successives, durée de chaque étape et durée totale de la participation ; nombre de venues le cas échéant. Pour une étude portant sur des données existantes, décrire les étapes du traitement des données plutôt que la participation.</w:t>
            </w:r>
          </w:p>
          <w:p w14:paraId="2DA553D2" w14:textId="77777777" w:rsidR="0048567D" w:rsidRPr="008E69D5" w:rsidRDefault="0048567D">
            <w:pPr>
              <w:spacing w:after="40"/>
              <w:rPr>
                <w:lang w:val="fr-FR"/>
              </w:rPr>
            </w:pPr>
          </w:p>
          <w:p w14:paraId="3A8D59CF" w14:textId="77777777" w:rsidR="0048567D" w:rsidRPr="008E69D5" w:rsidRDefault="0048567D">
            <w:pPr>
              <w:spacing w:after="40"/>
              <w:rPr>
                <w:lang w:val="fr-FR"/>
              </w:rPr>
            </w:pPr>
          </w:p>
          <w:p w14:paraId="5BBB2EB8" w14:textId="77777777" w:rsidR="0048567D" w:rsidRPr="008E69D5" w:rsidRDefault="0048567D">
            <w:pPr>
              <w:spacing w:after="40"/>
              <w:rPr>
                <w:lang w:val="fr-FR"/>
              </w:rPr>
            </w:pPr>
          </w:p>
          <w:p w14:paraId="36FC1E7D" w14:textId="77777777" w:rsidR="0048567D" w:rsidRPr="008E69D5" w:rsidRDefault="0048567D">
            <w:pPr>
              <w:spacing w:after="40"/>
              <w:rPr>
                <w:lang w:val="fr-FR"/>
              </w:rPr>
            </w:pPr>
          </w:p>
          <w:p w14:paraId="012A6C7E" w14:textId="77777777" w:rsidR="0048567D" w:rsidRPr="008E69D5" w:rsidRDefault="0048567D">
            <w:pPr>
              <w:spacing w:after="40"/>
              <w:rPr>
                <w:lang w:val="fr-FR"/>
              </w:rPr>
            </w:pPr>
          </w:p>
        </w:tc>
      </w:tr>
    </w:tbl>
    <w:p w14:paraId="75BE15A9" w14:textId="77777777" w:rsidR="0048567D" w:rsidRPr="008E69D5" w:rsidRDefault="0048567D">
      <w:pPr>
        <w:spacing w:after="0"/>
        <w:rPr>
          <w:lang w:val="fr-FR"/>
        </w:rPr>
      </w:pPr>
    </w:p>
    <w:p w14:paraId="1851F75F" w14:textId="77777777" w:rsidR="0048567D" w:rsidRDefault="00000000">
      <w:pPr>
        <w:keepNext/>
        <w:spacing w:before="160" w:after="60"/>
      </w:pPr>
      <w:r>
        <w:rPr>
          <w:b/>
        </w:rPr>
        <w:t>4.4. Conflits d'intérêts éventuels</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14:paraId="17012218" w14:textId="77777777">
        <w:trPr>
          <w:cantSplit/>
        </w:trPr>
        <w:tc>
          <w:tcPr>
            <w:tcW w:w="9638" w:type="dxa"/>
          </w:tcPr>
          <w:p w14:paraId="1B8BBE79" w14:textId="77777777" w:rsidR="0048567D" w:rsidRDefault="00000000">
            <w:pPr>
              <w:spacing w:after="40"/>
            </w:pPr>
            <w:r w:rsidRPr="008E69D5">
              <w:rPr>
                <w:i/>
                <w:color w:val="555B66"/>
                <w:sz w:val="18"/>
                <w:lang w:val="fr-FR"/>
              </w:rPr>
              <w:t xml:space="preserve">Liens financiers, institutionnels ou personnels avec le financeur ou les populations étudiées. </w:t>
            </w:r>
            <w:r>
              <w:rPr>
                <w:i/>
                <w:color w:val="555B66"/>
                <w:sz w:val="18"/>
              </w:rPr>
              <w:t>Indiquer « néant » le cas échéant.</w:t>
            </w:r>
          </w:p>
          <w:p w14:paraId="5B16DBF5" w14:textId="77777777" w:rsidR="0048567D" w:rsidRDefault="0048567D">
            <w:pPr>
              <w:spacing w:after="40"/>
            </w:pPr>
          </w:p>
        </w:tc>
      </w:tr>
    </w:tbl>
    <w:p w14:paraId="2185AF43" w14:textId="77777777" w:rsidR="0048567D" w:rsidRDefault="0048567D">
      <w:pPr>
        <w:spacing w:after="0"/>
      </w:pPr>
    </w:p>
    <w:p w14:paraId="20A16E31" w14:textId="77777777" w:rsidR="0048567D" w:rsidRDefault="00000000">
      <w:pPr>
        <w:keepNext/>
        <w:pBdr>
          <w:bottom w:val="single" w:sz="8" w:space="2" w:color="1F3864"/>
        </w:pBdr>
        <w:spacing w:before="320" w:after="160"/>
      </w:pPr>
      <w:r>
        <w:rPr>
          <w:b/>
          <w:color w:val="1F3864"/>
          <w:sz w:val="26"/>
        </w:rPr>
        <w:t>5. Participants</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4252"/>
        <w:gridCol w:w="5386"/>
      </w:tblGrid>
      <w:tr w:rsidR="0048567D" w:rsidRPr="00216AD0" w14:paraId="7594E73D" w14:textId="77777777">
        <w:trPr>
          <w:cantSplit/>
        </w:trPr>
        <w:tc>
          <w:tcPr>
            <w:tcW w:w="4252" w:type="dxa"/>
            <w:shd w:val="clear" w:color="auto" w:fill="EDF1F7"/>
          </w:tcPr>
          <w:p w14:paraId="6C0D00E6" w14:textId="77777777" w:rsidR="0048567D" w:rsidRPr="008E69D5" w:rsidRDefault="00000000">
            <w:pPr>
              <w:rPr>
                <w:lang w:val="fr-FR"/>
              </w:rPr>
            </w:pPr>
            <w:r w:rsidRPr="008E69D5">
              <w:rPr>
                <w:b/>
                <w:lang w:val="fr-FR"/>
              </w:rPr>
              <w:t>Nombre maximal de participants envisagé</w:t>
            </w:r>
          </w:p>
        </w:tc>
        <w:tc>
          <w:tcPr>
            <w:tcW w:w="5386" w:type="dxa"/>
          </w:tcPr>
          <w:p w14:paraId="49E8731C" w14:textId="77777777" w:rsidR="0048567D" w:rsidRPr="008E69D5" w:rsidRDefault="0048567D">
            <w:pPr>
              <w:rPr>
                <w:lang w:val="fr-FR"/>
              </w:rPr>
            </w:pPr>
          </w:p>
        </w:tc>
      </w:tr>
      <w:tr w:rsidR="0048567D" w:rsidRPr="00216AD0" w14:paraId="70E5497A" w14:textId="77777777">
        <w:trPr>
          <w:cantSplit/>
        </w:trPr>
        <w:tc>
          <w:tcPr>
            <w:tcW w:w="4252" w:type="dxa"/>
            <w:shd w:val="clear" w:color="auto" w:fill="EDF1F7"/>
          </w:tcPr>
          <w:p w14:paraId="6C7808D7" w14:textId="77777777" w:rsidR="0048567D" w:rsidRDefault="00000000">
            <w:r>
              <w:rPr>
                <w:b/>
              </w:rPr>
              <w:t>Population étudiée</w:t>
            </w:r>
          </w:p>
        </w:tc>
        <w:tc>
          <w:tcPr>
            <w:tcW w:w="5386" w:type="dxa"/>
          </w:tcPr>
          <w:p w14:paraId="53F81FB5" w14:textId="77777777" w:rsidR="0048567D" w:rsidRPr="008E69D5" w:rsidRDefault="00000000">
            <w:pPr>
              <w:rPr>
                <w:lang w:val="fr-FR"/>
              </w:rPr>
            </w:pPr>
            <w:r w:rsidRPr="008E69D5">
              <w:rPr>
                <w:i/>
                <w:color w:val="555B66"/>
                <w:sz w:val="18"/>
                <w:lang w:val="fr-FR"/>
              </w:rPr>
              <w:t>Étudiants, grand public, salariés d'une organisation partenaire…</w:t>
            </w:r>
          </w:p>
        </w:tc>
      </w:tr>
    </w:tbl>
    <w:p w14:paraId="2740CEA6" w14:textId="77777777" w:rsidR="0048567D" w:rsidRPr="008E69D5" w:rsidRDefault="0048567D">
      <w:pPr>
        <w:spacing w:after="0"/>
        <w:rPr>
          <w:lang w:val="fr-FR"/>
        </w:rPr>
      </w:pPr>
    </w:p>
    <w:p w14:paraId="7C447D8F" w14:textId="77777777" w:rsidR="0048567D" w:rsidRPr="008E69D5" w:rsidRDefault="00000000">
      <w:pPr>
        <w:keepNext/>
        <w:spacing w:before="160" w:after="60"/>
        <w:rPr>
          <w:lang w:val="fr-FR"/>
        </w:rPr>
      </w:pPr>
      <w:r w:rsidRPr="008E69D5">
        <w:rPr>
          <w:b/>
          <w:lang w:val="fr-FR"/>
        </w:rPr>
        <w:t>5.1. Justification de la taille de l'échantillon</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2CB801C8" w14:textId="77777777">
        <w:trPr>
          <w:cantSplit/>
        </w:trPr>
        <w:tc>
          <w:tcPr>
            <w:tcW w:w="9638" w:type="dxa"/>
          </w:tcPr>
          <w:p w14:paraId="6A91CD2F" w14:textId="77777777" w:rsidR="0048567D" w:rsidRPr="008E69D5" w:rsidRDefault="00000000">
            <w:pPr>
              <w:spacing w:after="40"/>
              <w:rPr>
                <w:lang w:val="fr-FR"/>
              </w:rPr>
            </w:pPr>
            <w:r w:rsidRPr="008E69D5">
              <w:rPr>
                <w:i/>
                <w:color w:val="555B66"/>
                <w:sz w:val="18"/>
                <w:lang w:val="fr-FR"/>
              </w:rPr>
              <w:t>Le cas échéant, analyse de puissance, critère de saturation (études qualitatives) ou références utilisées.</w:t>
            </w:r>
          </w:p>
          <w:p w14:paraId="76797630" w14:textId="77777777" w:rsidR="0048567D" w:rsidRPr="008E69D5" w:rsidRDefault="0048567D">
            <w:pPr>
              <w:spacing w:after="40"/>
              <w:rPr>
                <w:lang w:val="fr-FR"/>
              </w:rPr>
            </w:pPr>
          </w:p>
        </w:tc>
      </w:tr>
    </w:tbl>
    <w:p w14:paraId="2A291054" w14:textId="77777777" w:rsidR="0048567D" w:rsidRPr="008E69D5" w:rsidRDefault="0048567D">
      <w:pPr>
        <w:spacing w:after="0"/>
        <w:rPr>
          <w:lang w:val="fr-FR"/>
        </w:rPr>
      </w:pPr>
    </w:p>
    <w:p w14:paraId="0464229D" w14:textId="77777777" w:rsidR="0048567D" w:rsidRPr="008E69D5" w:rsidRDefault="00000000">
      <w:pPr>
        <w:keepNext/>
        <w:spacing w:before="160" w:after="60"/>
        <w:rPr>
          <w:lang w:val="fr-FR"/>
        </w:rPr>
      </w:pPr>
      <w:r w:rsidRPr="008E69D5">
        <w:rPr>
          <w:b/>
          <w:lang w:val="fr-FR"/>
        </w:rPr>
        <w:t>5.2. Critères d'inclusion et de non-inclusion</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701234E0" w14:textId="77777777">
        <w:trPr>
          <w:cantSplit/>
        </w:trPr>
        <w:tc>
          <w:tcPr>
            <w:tcW w:w="9638" w:type="dxa"/>
          </w:tcPr>
          <w:p w14:paraId="10908813" w14:textId="77777777" w:rsidR="0048567D" w:rsidRPr="008E69D5" w:rsidRDefault="0048567D">
            <w:pPr>
              <w:spacing w:after="40"/>
              <w:rPr>
                <w:lang w:val="fr-FR"/>
              </w:rPr>
            </w:pPr>
          </w:p>
          <w:p w14:paraId="13C10CBC" w14:textId="77777777" w:rsidR="0048567D" w:rsidRPr="008E69D5" w:rsidRDefault="0048567D">
            <w:pPr>
              <w:spacing w:after="40"/>
              <w:rPr>
                <w:lang w:val="fr-FR"/>
              </w:rPr>
            </w:pPr>
          </w:p>
        </w:tc>
      </w:tr>
    </w:tbl>
    <w:p w14:paraId="05837881" w14:textId="77777777" w:rsidR="0048567D" w:rsidRPr="008E69D5" w:rsidRDefault="0048567D">
      <w:pPr>
        <w:spacing w:after="0"/>
        <w:rPr>
          <w:lang w:val="fr-FR"/>
        </w:rPr>
      </w:pPr>
    </w:p>
    <w:p w14:paraId="1FB29B8C" w14:textId="77777777" w:rsidR="0048567D" w:rsidRPr="008E69D5" w:rsidRDefault="00000000">
      <w:pPr>
        <w:keepNext/>
        <w:spacing w:before="160" w:after="60"/>
        <w:rPr>
          <w:lang w:val="fr-FR"/>
        </w:rPr>
      </w:pPr>
      <w:r w:rsidRPr="008E69D5">
        <w:rPr>
          <w:b/>
          <w:lang w:val="fr-FR"/>
        </w:rPr>
        <w:t>5.3. Mode de recrutement et de sollicitation des participants</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14:paraId="15D65F1D" w14:textId="77777777">
        <w:trPr>
          <w:cantSplit/>
        </w:trPr>
        <w:tc>
          <w:tcPr>
            <w:tcW w:w="9638" w:type="dxa"/>
          </w:tcPr>
          <w:p w14:paraId="2206038E" w14:textId="77777777" w:rsidR="0048567D" w:rsidRDefault="00000000">
            <w:pPr>
              <w:spacing w:after="40"/>
            </w:pPr>
            <w:r w:rsidRPr="008E69D5">
              <w:rPr>
                <w:i/>
                <w:color w:val="555B66"/>
                <w:sz w:val="18"/>
                <w:lang w:val="fr-FR"/>
              </w:rPr>
              <w:t xml:space="preserve">Base de volontaires, annonces, réseaux sociaux, panel d'un prestataire… </w:t>
            </w:r>
            <w:r>
              <w:rPr>
                <w:i/>
                <w:color w:val="555B66"/>
                <w:sz w:val="18"/>
              </w:rPr>
              <w:t>Joindre les supports de recrutement (section 10).</w:t>
            </w:r>
          </w:p>
          <w:p w14:paraId="5BC3332E" w14:textId="77777777" w:rsidR="0048567D" w:rsidRDefault="0048567D">
            <w:pPr>
              <w:spacing w:after="40"/>
            </w:pPr>
          </w:p>
          <w:p w14:paraId="6A8F4852" w14:textId="77777777" w:rsidR="0048567D" w:rsidRDefault="0048567D">
            <w:pPr>
              <w:spacing w:after="40"/>
            </w:pPr>
          </w:p>
        </w:tc>
      </w:tr>
    </w:tbl>
    <w:p w14:paraId="5C0B8F89" w14:textId="77777777" w:rsidR="0048567D" w:rsidRDefault="0048567D">
      <w:pPr>
        <w:spacing w:after="0"/>
      </w:pPr>
    </w:p>
    <w:p w14:paraId="428E56DB" w14:textId="77777777" w:rsidR="0048567D" w:rsidRDefault="00000000">
      <w:pPr>
        <w:keepNext/>
        <w:spacing w:before="160" w:after="60"/>
      </w:pPr>
      <w:r>
        <w:rPr>
          <w:b/>
        </w:rPr>
        <w:t>5.4. Populations nécessitant une attention particulière</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7824"/>
        <w:gridCol w:w="907"/>
        <w:gridCol w:w="907"/>
      </w:tblGrid>
      <w:tr w:rsidR="0048567D" w14:paraId="02EB6322" w14:textId="77777777">
        <w:trPr>
          <w:cantSplit/>
          <w:tblHeader/>
        </w:trPr>
        <w:tc>
          <w:tcPr>
            <w:tcW w:w="7824" w:type="dxa"/>
            <w:shd w:val="clear" w:color="auto" w:fill="EDF1F7"/>
          </w:tcPr>
          <w:p w14:paraId="69A6F276" w14:textId="77777777" w:rsidR="0048567D" w:rsidRPr="008E69D5" w:rsidRDefault="00000000">
            <w:pPr>
              <w:rPr>
                <w:lang w:val="fr-FR"/>
              </w:rPr>
            </w:pPr>
            <w:r w:rsidRPr="008E69D5">
              <w:rPr>
                <w:b/>
                <w:lang w:val="fr-FR"/>
              </w:rPr>
              <w:t>Le projet implique-t-il…</w:t>
            </w:r>
          </w:p>
        </w:tc>
        <w:tc>
          <w:tcPr>
            <w:tcW w:w="907" w:type="dxa"/>
            <w:shd w:val="clear" w:color="auto" w:fill="EDF1F7"/>
          </w:tcPr>
          <w:p w14:paraId="44B09014" w14:textId="77777777" w:rsidR="0048567D" w:rsidRDefault="00000000">
            <w:pPr>
              <w:jc w:val="center"/>
            </w:pPr>
            <w:r>
              <w:rPr>
                <w:b/>
              </w:rPr>
              <w:t>Oui</w:t>
            </w:r>
          </w:p>
        </w:tc>
        <w:tc>
          <w:tcPr>
            <w:tcW w:w="907" w:type="dxa"/>
            <w:shd w:val="clear" w:color="auto" w:fill="EDF1F7"/>
          </w:tcPr>
          <w:p w14:paraId="449428BB" w14:textId="77777777" w:rsidR="0048567D" w:rsidRDefault="00000000">
            <w:pPr>
              <w:jc w:val="center"/>
            </w:pPr>
            <w:r>
              <w:rPr>
                <w:b/>
              </w:rPr>
              <w:t>Non</w:t>
            </w:r>
          </w:p>
        </w:tc>
      </w:tr>
      <w:tr w:rsidR="0048567D" w14:paraId="0D8300C5" w14:textId="77777777">
        <w:trPr>
          <w:cantSplit/>
        </w:trPr>
        <w:tc>
          <w:tcPr>
            <w:tcW w:w="7824" w:type="dxa"/>
          </w:tcPr>
          <w:p w14:paraId="1B46B09F" w14:textId="77777777" w:rsidR="0048567D" w:rsidRDefault="00000000">
            <w:r>
              <w:lastRenderedPageBreak/>
              <w:t>des personnes mineures ?</w:t>
            </w:r>
          </w:p>
        </w:tc>
        <w:tc>
          <w:tcPr>
            <w:tcW w:w="907" w:type="dxa"/>
          </w:tcPr>
          <w:p w14:paraId="01F2901F" w14:textId="77777777" w:rsidR="0048567D" w:rsidRDefault="00000000">
            <w:pPr>
              <w:jc w:val="center"/>
            </w:pPr>
            <w:r>
              <w:rPr>
                <w:rFonts w:ascii="Segoe UI Symbol" w:hAnsi="Segoe UI Symbol"/>
              </w:rPr>
              <w:t>☐</w:t>
            </w:r>
          </w:p>
        </w:tc>
        <w:tc>
          <w:tcPr>
            <w:tcW w:w="907" w:type="dxa"/>
          </w:tcPr>
          <w:p w14:paraId="518F9CE6" w14:textId="77777777" w:rsidR="0048567D" w:rsidRDefault="00000000">
            <w:pPr>
              <w:jc w:val="center"/>
            </w:pPr>
            <w:r>
              <w:rPr>
                <w:rFonts w:ascii="Segoe UI Symbol" w:hAnsi="Segoe UI Symbol"/>
              </w:rPr>
              <w:t>☐</w:t>
            </w:r>
          </w:p>
        </w:tc>
      </w:tr>
      <w:tr w:rsidR="0048567D" w14:paraId="5225BAE1" w14:textId="77777777">
        <w:trPr>
          <w:cantSplit/>
        </w:trPr>
        <w:tc>
          <w:tcPr>
            <w:tcW w:w="7824" w:type="dxa"/>
          </w:tcPr>
          <w:p w14:paraId="75C14E8B" w14:textId="77777777" w:rsidR="0048567D" w:rsidRPr="008E69D5" w:rsidRDefault="00000000">
            <w:pPr>
              <w:rPr>
                <w:lang w:val="fr-FR"/>
              </w:rPr>
            </w:pPr>
            <w:r w:rsidRPr="008E69D5">
              <w:rPr>
                <w:lang w:val="fr-FR"/>
              </w:rPr>
              <w:t>des majeurs protégés ou des personnes hors d'état de donner un consentement éclairé ?</w:t>
            </w:r>
          </w:p>
        </w:tc>
        <w:tc>
          <w:tcPr>
            <w:tcW w:w="907" w:type="dxa"/>
          </w:tcPr>
          <w:p w14:paraId="13EF278E" w14:textId="77777777" w:rsidR="0048567D" w:rsidRDefault="00000000">
            <w:pPr>
              <w:jc w:val="center"/>
            </w:pPr>
            <w:r>
              <w:rPr>
                <w:rFonts w:ascii="Segoe UI Symbol" w:hAnsi="Segoe UI Symbol"/>
              </w:rPr>
              <w:t>☐</w:t>
            </w:r>
          </w:p>
        </w:tc>
        <w:tc>
          <w:tcPr>
            <w:tcW w:w="907" w:type="dxa"/>
          </w:tcPr>
          <w:p w14:paraId="58CD2C34" w14:textId="77777777" w:rsidR="0048567D" w:rsidRDefault="00000000">
            <w:pPr>
              <w:jc w:val="center"/>
            </w:pPr>
            <w:r>
              <w:rPr>
                <w:rFonts w:ascii="Segoe UI Symbol" w:hAnsi="Segoe UI Symbol"/>
              </w:rPr>
              <w:t>☐</w:t>
            </w:r>
          </w:p>
        </w:tc>
      </w:tr>
      <w:tr w:rsidR="0048567D" w14:paraId="5ADD6025" w14:textId="77777777">
        <w:trPr>
          <w:cantSplit/>
        </w:trPr>
        <w:tc>
          <w:tcPr>
            <w:tcW w:w="7824" w:type="dxa"/>
          </w:tcPr>
          <w:p w14:paraId="0C7F2A79" w14:textId="77777777" w:rsidR="0048567D" w:rsidRDefault="00000000">
            <w:r w:rsidRPr="008E69D5">
              <w:rPr>
                <w:lang w:val="fr-FR"/>
              </w:rPr>
              <w:t>des personnes en situation de vulnérabilité (précarité économique ou sociale, état de santé, maîtrise limitée de la langue…) </w:t>
            </w:r>
            <w:r>
              <w:t>?</w:t>
            </w:r>
          </w:p>
        </w:tc>
        <w:tc>
          <w:tcPr>
            <w:tcW w:w="907" w:type="dxa"/>
          </w:tcPr>
          <w:p w14:paraId="058D2A8B" w14:textId="77777777" w:rsidR="0048567D" w:rsidRDefault="00000000">
            <w:pPr>
              <w:jc w:val="center"/>
            </w:pPr>
            <w:r>
              <w:rPr>
                <w:rFonts w:ascii="Segoe UI Symbol" w:hAnsi="Segoe UI Symbol"/>
              </w:rPr>
              <w:t>☐</w:t>
            </w:r>
          </w:p>
        </w:tc>
        <w:tc>
          <w:tcPr>
            <w:tcW w:w="907" w:type="dxa"/>
          </w:tcPr>
          <w:p w14:paraId="13A5CE05" w14:textId="77777777" w:rsidR="0048567D" w:rsidRDefault="00000000">
            <w:pPr>
              <w:jc w:val="center"/>
            </w:pPr>
            <w:r>
              <w:rPr>
                <w:rFonts w:ascii="Segoe UI Symbol" w:hAnsi="Segoe UI Symbol"/>
              </w:rPr>
              <w:t>☐</w:t>
            </w:r>
          </w:p>
        </w:tc>
      </w:tr>
      <w:tr w:rsidR="0048567D" w14:paraId="1400A937" w14:textId="77777777">
        <w:trPr>
          <w:cantSplit/>
        </w:trPr>
        <w:tc>
          <w:tcPr>
            <w:tcW w:w="7824" w:type="dxa"/>
          </w:tcPr>
          <w:p w14:paraId="79BE4C78" w14:textId="77777777" w:rsidR="0048567D" w:rsidRPr="008E69D5" w:rsidRDefault="00000000">
            <w:pPr>
              <w:rPr>
                <w:lang w:val="fr-FR"/>
              </w:rPr>
            </w:pPr>
            <w:r w:rsidRPr="008E69D5">
              <w:rPr>
                <w:lang w:val="fr-FR"/>
              </w:rPr>
              <w:t>des personnes en relation de dépendance ou d'autorité vis-à-vis d'un membre de l'équipe (notamment ses propres étudiants) ?</w:t>
            </w:r>
          </w:p>
        </w:tc>
        <w:tc>
          <w:tcPr>
            <w:tcW w:w="907" w:type="dxa"/>
          </w:tcPr>
          <w:p w14:paraId="1488A06A" w14:textId="77777777" w:rsidR="0048567D" w:rsidRDefault="00000000">
            <w:pPr>
              <w:jc w:val="center"/>
            </w:pPr>
            <w:r>
              <w:rPr>
                <w:rFonts w:ascii="Segoe UI Symbol" w:hAnsi="Segoe UI Symbol"/>
              </w:rPr>
              <w:t>☐</w:t>
            </w:r>
          </w:p>
        </w:tc>
        <w:tc>
          <w:tcPr>
            <w:tcW w:w="907" w:type="dxa"/>
          </w:tcPr>
          <w:p w14:paraId="587ED00F" w14:textId="77777777" w:rsidR="0048567D" w:rsidRDefault="00000000">
            <w:pPr>
              <w:jc w:val="center"/>
            </w:pPr>
            <w:r>
              <w:rPr>
                <w:rFonts w:ascii="Segoe UI Symbol" w:hAnsi="Segoe UI Symbol"/>
              </w:rPr>
              <w:t>☐</w:t>
            </w:r>
          </w:p>
        </w:tc>
      </w:tr>
    </w:tbl>
    <w:p w14:paraId="78686DAE" w14:textId="77777777" w:rsidR="0048567D" w:rsidRDefault="0048567D">
      <w:pPr>
        <w:spacing w:after="0"/>
      </w:pPr>
    </w:p>
    <w:p w14:paraId="5944B015" w14:textId="77777777" w:rsidR="0048567D" w:rsidRPr="008E69D5" w:rsidRDefault="00000000">
      <w:pPr>
        <w:keepNext/>
        <w:spacing w:before="160" w:after="40"/>
        <w:rPr>
          <w:lang w:val="fr-FR"/>
        </w:rPr>
      </w:pPr>
      <w:r w:rsidRPr="008E69D5">
        <w:rPr>
          <w:b/>
          <w:lang w:val="fr-FR"/>
        </w:rPr>
        <w:t>Si oui à l'une de ces questions, précisez les garanties prévues :</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19CCF065" w14:textId="77777777">
        <w:trPr>
          <w:cantSplit/>
        </w:trPr>
        <w:tc>
          <w:tcPr>
            <w:tcW w:w="9638" w:type="dxa"/>
          </w:tcPr>
          <w:p w14:paraId="3B2409D8" w14:textId="77777777" w:rsidR="0048567D" w:rsidRPr="008E69D5" w:rsidRDefault="00000000">
            <w:pPr>
              <w:spacing w:after="40"/>
              <w:rPr>
                <w:lang w:val="fr-FR"/>
              </w:rPr>
            </w:pPr>
            <w:r w:rsidRPr="008E69D5">
              <w:rPr>
                <w:i/>
                <w:color w:val="555B66"/>
                <w:sz w:val="18"/>
                <w:lang w:val="fr-FR"/>
              </w:rPr>
              <w:t>Consentement des titulaires de l'autorité parentale, procédures de recrutement et d'anonymat évitant toute pression, absence d'incidence sur l'évaluation des étudiants, etc.</w:t>
            </w:r>
          </w:p>
          <w:p w14:paraId="709A72BE" w14:textId="77777777" w:rsidR="0048567D" w:rsidRPr="008E69D5" w:rsidRDefault="0048567D">
            <w:pPr>
              <w:spacing w:after="40"/>
              <w:rPr>
                <w:lang w:val="fr-FR"/>
              </w:rPr>
            </w:pPr>
          </w:p>
          <w:p w14:paraId="7030C39A" w14:textId="77777777" w:rsidR="0048567D" w:rsidRPr="008E69D5" w:rsidRDefault="0048567D">
            <w:pPr>
              <w:spacing w:after="40"/>
              <w:rPr>
                <w:lang w:val="fr-FR"/>
              </w:rPr>
            </w:pPr>
          </w:p>
        </w:tc>
      </w:tr>
    </w:tbl>
    <w:p w14:paraId="662F197F" w14:textId="77777777" w:rsidR="0048567D" w:rsidRPr="008E69D5" w:rsidRDefault="0048567D">
      <w:pPr>
        <w:spacing w:after="0"/>
        <w:rPr>
          <w:lang w:val="fr-FR"/>
        </w:rPr>
      </w:pPr>
    </w:p>
    <w:p w14:paraId="37F20FED" w14:textId="77777777" w:rsidR="0048567D" w:rsidRPr="008E69D5" w:rsidRDefault="00000000">
      <w:pPr>
        <w:keepNext/>
        <w:spacing w:before="160" w:after="60"/>
        <w:rPr>
          <w:lang w:val="fr-FR"/>
        </w:rPr>
      </w:pPr>
      <w:r w:rsidRPr="008E69D5">
        <w:rPr>
          <w:b/>
          <w:lang w:val="fr-FR"/>
        </w:rPr>
        <w:t>5.5. Rémunération et incitations</w:t>
      </w:r>
    </w:p>
    <w:p w14:paraId="5C59DB6D"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Aucune rémunération</w:t>
      </w:r>
    </w:p>
    <w:p w14:paraId="7E43C6C0"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Indemnité forfaitaire de participation</w:t>
      </w:r>
    </w:p>
    <w:p w14:paraId="092CB202"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Gains dépendant des décisions prises pendant l'étude</w:t>
      </w:r>
    </w:p>
    <w:p w14:paraId="12B5ACC1"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Rémunération par loterie (paiement d'une partie des participants ou des périodes)</w:t>
      </w:r>
    </w:p>
    <w:p w14:paraId="5EB11A2A"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Autre (préciser) : .......................................................</w:t>
      </w:r>
    </w:p>
    <w:p w14:paraId="4B45A3FC" w14:textId="77777777" w:rsidR="0048567D" w:rsidRPr="008E69D5" w:rsidRDefault="00000000">
      <w:pPr>
        <w:ind w:left="227"/>
        <w:rPr>
          <w:lang w:val="fr-FR"/>
        </w:rPr>
      </w:pPr>
      <w:r w:rsidRPr="008E69D5">
        <w:rPr>
          <w:lang w:val="fr-FR"/>
        </w:rPr>
        <w:t>Montant(s) ou barème prévu, et mode de versement : ............................................................</w:t>
      </w:r>
    </w:p>
    <w:p w14:paraId="49B0D582" w14:textId="77777777" w:rsidR="0048567D" w:rsidRPr="008E69D5" w:rsidRDefault="00000000">
      <w:pPr>
        <w:keepNext/>
        <w:spacing w:before="160" w:after="60"/>
        <w:rPr>
          <w:lang w:val="fr-FR"/>
        </w:rPr>
      </w:pPr>
      <w:r w:rsidRPr="008E69D5">
        <w:rPr>
          <w:b/>
          <w:lang w:val="fr-FR"/>
        </w:rPr>
        <w:t>Les participants peuvent-ils subir une perte financière nette ?</w:t>
      </w:r>
    </w:p>
    <w:p w14:paraId="1FFBC9B3"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w:t>
      </w:r>
    </w:p>
    <w:p w14:paraId="197599F8" w14:textId="77777777" w:rsidR="0048567D" w:rsidRPr="008E69D5" w:rsidRDefault="00000000">
      <w:pPr>
        <w:spacing w:after="120"/>
        <w:ind w:left="227"/>
        <w:rPr>
          <w:lang w:val="fr-FR"/>
        </w:rPr>
      </w:pPr>
      <w:r w:rsidRPr="008E69D5">
        <w:rPr>
          <w:lang w:val="fr-FR"/>
        </w:rPr>
        <w:t>Si oui, justifier : ...............................................................................................</w:t>
      </w:r>
    </w:p>
    <w:p w14:paraId="4FA06C93" w14:textId="77777777" w:rsidR="0048567D" w:rsidRPr="008E69D5" w:rsidRDefault="00000000">
      <w:pPr>
        <w:keepNext/>
        <w:pBdr>
          <w:bottom w:val="single" w:sz="8" w:space="2" w:color="1F3864"/>
        </w:pBdr>
        <w:spacing w:before="320" w:after="160"/>
        <w:rPr>
          <w:lang w:val="fr-FR"/>
        </w:rPr>
      </w:pPr>
      <w:r w:rsidRPr="008E69D5">
        <w:rPr>
          <w:b/>
          <w:color w:val="1F3864"/>
          <w:sz w:val="26"/>
          <w:lang w:val="fr-FR"/>
        </w:rPr>
        <w:t>6. Information et consentement</w:t>
      </w:r>
    </w:p>
    <w:p w14:paraId="5872270E" w14:textId="77777777" w:rsidR="0048567D" w:rsidRPr="008E69D5" w:rsidRDefault="00000000">
      <w:pPr>
        <w:keepNext/>
        <w:rPr>
          <w:lang w:val="fr-FR"/>
        </w:rPr>
      </w:pPr>
      <w:commentRangeStart w:id="0"/>
      <w:r w:rsidRPr="008E69D5">
        <w:rPr>
          <w:i/>
          <w:color w:val="555B66"/>
          <w:sz w:val="18"/>
          <w:lang w:val="fr-FR"/>
        </w:rPr>
        <w:t>La notice d'information destinée aux participants et le formulaire de consentement éclairé sont à joindre au dossier (art. 11). Des modèles sont disponibles sur le site internet de l'IRB (art. 22).</w:t>
      </w:r>
      <w:commentRangeEnd w:id="0"/>
      <w:r w:rsidR="004B0A37" w:rsidRPr="008E69D5">
        <w:rPr>
          <w:rStyle w:val="Marquedecommentaire"/>
          <w:sz w:val="20"/>
          <w:szCs w:val="22"/>
          <w:lang w:val="fr-FR"/>
        </w:rPr>
        <w:commentReference w:id="0"/>
      </w:r>
    </w:p>
    <w:p w14:paraId="2E513441" w14:textId="77777777" w:rsidR="0048567D" w:rsidRPr="008E69D5" w:rsidRDefault="00000000">
      <w:pPr>
        <w:keepNext/>
        <w:spacing w:before="160" w:after="60"/>
        <w:rPr>
          <w:lang w:val="fr-FR"/>
        </w:rPr>
      </w:pPr>
      <w:r w:rsidRPr="008E69D5">
        <w:rPr>
          <w:b/>
          <w:lang w:val="fr-FR"/>
        </w:rPr>
        <w:t>6.1. Les informations communiquées aux participants avant l'étude sont-elles exactes et suffisantes pour qu'ils comprennent la nature de la tâche, de l'enquête ou de l'entretien, les modalités de rémunération et l'usage de leurs données ?</w:t>
      </w:r>
    </w:p>
    <w:p w14:paraId="7C4E783A"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w:t>
      </w:r>
    </w:p>
    <w:p w14:paraId="6967485F" w14:textId="77777777" w:rsidR="0048567D" w:rsidRPr="008E69D5" w:rsidRDefault="00000000">
      <w:pPr>
        <w:keepNext/>
        <w:spacing w:before="160" w:after="60"/>
        <w:rPr>
          <w:lang w:val="fr-FR"/>
        </w:rPr>
      </w:pPr>
      <w:r w:rsidRPr="008E69D5">
        <w:rPr>
          <w:b/>
          <w:lang w:val="fr-FR"/>
        </w:rPr>
        <w:t>6.2. Le protocole comporte-t-il une forme de tromperie (</w:t>
      </w:r>
      <w:r w:rsidRPr="00E46891">
        <w:rPr>
          <w:b/>
          <w:i/>
          <w:iCs/>
          <w:lang w:val="fr-FR"/>
        </w:rPr>
        <w:t>deception</w:t>
      </w:r>
      <w:r w:rsidRPr="008E69D5">
        <w:rPr>
          <w:b/>
          <w:lang w:val="fr-FR"/>
        </w:rPr>
        <w:t>) ou une omission délibérée d'informations ?</w:t>
      </w:r>
    </w:p>
    <w:p w14:paraId="3A5055BB"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w:t>
      </w:r>
    </w:p>
    <w:p w14:paraId="36F5AC05" w14:textId="77777777" w:rsidR="0048567D" w:rsidRPr="008E69D5" w:rsidRDefault="00000000">
      <w:pPr>
        <w:keepNext/>
        <w:spacing w:before="160" w:after="40"/>
        <w:rPr>
          <w:lang w:val="fr-FR"/>
        </w:rPr>
      </w:pPr>
      <w:r w:rsidRPr="008E69D5">
        <w:rPr>
          <w:b/>
          <w:lang w:val="fr-FR"/>
        </w:rPr>
        <w:t>Si oui, justifiez sa nécessité scientifique et décrivez le débriefing prévu :</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3F3D5123" w14:textId="77777777">
        <w:trPr>
          <w:cantSplit/>
        </w:trPr>
        <w:tc>
          <w:tcPr>
            <w:tcW w:w="9638" w:type="dxa"/>
          </w:tcPr>
          <w:p w14:paraId="09D5016E" w14:textId="77777777" w:rsidR="0048567D" w:rsidRPr="008E69D5" w:rsidRDefault="0048567D">
            <w:pPr>
              <w:spacing w:after="40"/>
              <w:rPr>
                <w:lang w:val="fr-FR"/>
              </w:rPr>
            </w:pPr>
          </w:p>
          <w:p w14:paraId="4BA4829F" w14:textId="77777777" w:rsidR="0048567D" w:rsidRPr="008E69D5" w:rsidRDefault="0048567D">
            <w:pPr>
              <w:spacing w:after="40"/>
              <w:rPr>
                <w:lang w:val="fr-FR"/>
              </w:rPr>
            </w:pPr>
          </w:p>
          <w:p w14:paraId="0133E74E" w14:textId="77777777" w:rsidR="0048567D" w:rsidRPr="008E69D5" w:rsidRDefault="0048567D">
            <w:pPr>
              <w:spacing w:after="40"/>
              <w:rPr>
                <w:lang w:val="fr-FR"/>
              </w:rPr>
            </w:pPr>
          </w:p>
        </w:tc>
      </w:tr>
    </w:tbl>
    <w:p w14:paraId="2E5E6F3A" w14:textId="77777777" w:rsidR="0048567D" w:rsidRPr="008E69D5" w:rsidRDefault="0048567D">
      <w:pPr>
        <w:spacing w:after="0"/>
        <w:rPr>
          <w:lang w:val="fr-FR"/>
        </w:rPr>
      </w:pPr>
    </w:p>
    <w:p w14:paraId="77DDDC42" w14:textId="77777777" w:rsidR="0048567D" w:rsidRPr="008E69D5" w:rsidRDefault="00000000">
      <w:pPr>
        <w:keepNext/>
        <w:spacing w:before="160" w:after="60"/>
        <w:rPr>
          <w:lang w:val="fr-FR"/>
        </w:rPr>
      </w:pPr>
      <w:r w:rsidRPr="008E69D5">
        <w:rPr>
          <w:b/>
          <w:lang w:val="fr-FR"/>
        </w:rPr>
        <w:t>6.3. Mode de recueil du consentement éclairé :</w:t>
      </w:r>
    </w:p>
    <w:p w14:paraId="1557C82A"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Consentement écrit (papier ou électronique)</w:t>
      </w:r>
    </w:p>
    <w:p w14:paraId="63A6B438" w14:textId="77777777" w:rsidR="0048567D" w:rsidRPr="008E69D5" w:rsidRDefault="00000000">
      <w:pPr>
        <w:spacing w:after="60"/>
        <w:ind w:left="227"/>
        <w:rPr>
          <w:lang w:val="fr-FR"/>
        </w:rPr>
      </w:pPr>
      <w:r w:rsidRPr="008E69D5">
        <w:rPr>
          <w:rFonts w:ascii="Segoe UI Symbol" w:hAnsi="Segoe UI Symbol"/>
          <w:lang w:val="fr-FR"/>
        </w:rPr>
        <w:lastRenderedPageBreak/>
        <w:t>☐</w:t>
      </w:r>
      <w:r w:rsidRPr="008E69D5">
        <w:rPr>
          <w:lang w:val="fr-FR"/>
        </w:rPr>
        <w:t xml:space="preserve"> Consentement oral enregistré</w:t>
      </w:r>
    </w:p>
    <w:p w14:paraId="0D5CB4B2"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Non-opposition / consentement implicite (par ex. acceptation de répondre à un questionnaire)</w:t>
      </w:r>
    </w:p>
    <w:p w14:paraId="388CB6CE"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Absence de recueil du consentement</w:t>
      </w:r>
    </w:p>
    <w:p w14:paraId="094DC1C6" w14:textId="77777777" w:rsidR="0048567D" w:rsidRPr="008E69D5" w:rsidRDefault="00000000">
      <w:pPr>
        <w:keepNext/>
        <w:spacing w:before="160" w:after="40"/>
        <w:rPr>
          <w:lang w:val="fr-FR"/>
        </w:rPr>
      </w:pPr>
      <w:r w:rsidRPr="008E69D5">
        <w:rPr>
          <w:b/>
          <w:lang w:val="fr-FR"/>
        </w:rPr>
        <w:t>En cas de non-opposition ou d'absence de recueil, justifiez ce choix :</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48D52C68" w14:textId="77777777">
        <w:trPr>
          <w:cantSplit/>
        </w:trPr>
        <w:tc>
          <w:tcPr>
            <w:tcW w:w="9638" w:type="dxa"/>
          </w:tcPr>
          <w:p w14:paraId="070F809B" w14:textId="77777777" w:rsidR="0048567D" w:rsidRPr="008E69D5" w:rsidRDefault="0048567D">
            <w:pPr>
              <w:spacing w:after="40"/>
              <w:rPr>
                <w:lang w:val="fr-FR"/>
              </w:rPr>
            </w:pPr>
          </w:p>
          <w:p w14:paraId="78C56C35" w14:textId="77777777" w:rsidR="0048567D" w:rsidRPr="008E69D5" w:rsidRDefault="0048567D">
            <w:pPr>
              <w:spacing w:after="40"/>
              <w:rPr>
                <w:lang w:val="fr-FR"/>
              </w:rPr>
            </w:pPr>
          </w:p>
        </w:tc>
      </w:tr>
    </w:tbl>
    <w:p w14:paraId="35157510" w14:textId="77777777" w:rsidR="0048567D" w:rsidRPr="008E69D5" w:rsidRDefault="0048567D">
      <w:pPr>
        <w:spacing w:after="0"/>
        <w:rPr>
          <w:lang w:val="fr-FR"/>
        </w:rPr>
      </w:pPr>
    </w:p>
    <w:p w14:paraId="1338B424" w14:textId="77777777" w:rsidR="0048567D" w:rsidRPr="008E69D5" w:rsidRDefault="00000000">
      <w:pPr>
        <w:keepNext/>
        <w:spacing w:before="160" w:after="60"/>
        <w:rPr>
          <w:lang w:val="fr-FR"/>
        </w:rPr>
      </w:pPr>
      <w:r w:rsidRPr="008E69D5">
        <w:rPr>
          <w:b/>
          <w:lang w:val="fr-FR"/>
        </w:rPr>
        <w:t>6.4. Pour les personnes mineures ou protégées : le consentement des titulaires de l'autorité parentale ou des représentants légaux, ainsi que l'assentiment de la personne, sont-ils prévus ?</w:t>
      </w:r>
    </w:p>
    <w:p w14:paraId="01638DF1"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        </w:t>
      </w:r>
      <w:r w:rsidRPr="008E69D5">
        <w:rPr>
          <w:rFonts w:ascii="Segoe UI Symbol" w:hAnsi="Segoe UI Symbol"/>
          <w:lang w:val="fr-FR"/>
        </w:rPr>
        <w:t>☐</w:t>
      </w:r>
      <w:r w:rsidRPr="008E69D5">
        <w:rPr>
          <w:lang w:val="fr-FR"/>
        </w:rPr>
        <w:t xml:space="preserve"> Sans objet</w:t>
      </w:r>
    </w:p>
    <w:p w14:paraId="63490741" w14:textId="77777777" w:rsidR="0048567D" w:rsidRPr="008E69D5" w:rsidRDefault="00000000">
      <w:pPr>
        <w:keepNext/>
        <w:spacing w:before="160" w:after="60"/>
        <w:rPr>
          <w:lang w:val="fr-FR"/>
        </w:rPr>
      </w:pPr>
      <w:r w:rsidRPr="008E69D5">
        <w:rPr>
          <w:b/>
          <w:lang w:val="fr-FR"/>
        </w:rPr>
        <w:t>6.5. Liberté de retrait</w:t>
      </w:r>
    </w:p>
    <w:p w14:paraId="03A82501" w14:textId="77777777" w:rsidR="0048567D" w:rsidRDefault="00000000">
      <w:pPr>
        <w:keepNext/>
      </w:pPr>
      <w:r w:rsidRPr="008E69D5">
        <w:rPr>
          <w:lang w:val="fr-FR"/>
        </w:rPr>
        <w:t xml:space="preserve">Comment la possibilité de se retirer de l'étude à tout moment, sans justification, est-elle garantie ? </w:t>
      </w:r>
      <w:r>
        <w:t>Quelles en sont les conséquences, notamment sur la rémunération ?</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14:paraId="71347807" w14:textId="77777777">
        <w:trPr>
          <w:cantSplit/>
        </w:trPr>
        <w:tc>
          <w:tcPr>
            <w:tcW w:w="9638" w:type="dxa"/>
          </w:tcPr>
          <w:p w14:paraId="64A054E1" w14:textId="77777777" w:rsidR="0048567D" w:rsidRDefault="0048567D">
            <w:pPr>
              <w:spacing w:after="40"/>
            </w:pPr>
          </w:p>
          <w:p w14:paraId="75E51A72" w14:textId="77777777" w:rsidR="0048567D" w:rsidRDefault="0048567D">
            <w:pPr>
              <w:spacing w:after="40"/>
            </w:pPr>
          </w:p>
        </w:tc>
      </w:tr>
    </w:tbl>
    <w:p w14:paraId="04EDA50D" w14:textId="77777777" w:rsidR="0048567D" w:rsidRDefault="0048567D">
      <w:pPr>
        <w:spacing w:after="0"/>
      </w:pPr>
    </w:p>
    <w:p w14:paraId="2BE1849E" w14:textId="77777777" w:rsidR="0048567D" w:rsidRPr="008E69D5" w:rsidRDefault="00000000">
      <w:pPr>
        <w:keepNext/>
        <w:spacing w:before="160" w:after="60"/>
        <w:rPr>
          <w:lang w:val="fr-FR"/>
        </w:rPr>
      </w:pPr>
      <w:r w:rsidRPr="008E69D5">
        <w:rPr>
          <w:b/>
          <w:lang w:val="fr-FR"/>
        </w:rPr>
        <w:t>6.6. Des enregistrements de la voix ou de l'image des participants seront-ils réalisés ?</w:t>
      </w:r>
    </w:p>
    <w:p w14:paraId="05A97147"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w:t>
      </w:r>
    </w:p>
    <w:p w14:paraId="506B5608" w14:textId="77777777" w:rsidR="0048567D" w:rsidRPr="008E69D5" w:rsidRDefault="00000000">
      <w:pPr>
        <w:spacing w:after="120"/>
        <w:ind w:left="227"/>
        <w:rPr>
          <w:lang w:val="fr-FR"/>
        </w:rPr>
      </w:pPr>
      <w:r w:rsidRPr="008E69D5">
        <w:rPr>
          <w:i/>
          <w:color w:val="555B66"/>
          <w:sz w:val="18"/>
          <w:lang w:val="fr-FR"/>
        </w:rPr>
        <w:t>Si oui, joindre le formulaire d'autorisation pour l'enregistrement et l'exploitation de la voix ou de l'image (art. 11).</w:t>
      </w:r>
    </w:p>
    <w:p w14:paraId="40D0554F" w14:textId="77777777" w:rsidR="0048567D" w:rsidRPr="008E69D5" w:rsidRDefault="00000000">
      <w:pPr>
        <w:keepNext/>
        <w:pBdr>
          <w:bottom w:val="single" w:sz="8" w:space="2" w:color="1F3864"/>
        </w:pBdr>
        <w:spacing w:before="320" w:after="160"/>
        <w:rPr>
          <w:lang w:val="fr-FR"/>
        </w:rPr>
      </w:pPr>
      <w:r w:rsidRPr="008E69D5">
        <w:rPr>
          <w:b/>
          <w:color w:val="1F3864"/>
          <w:sz w:val="26"/>
          <w:lang w:val="fr-FR"/>
        </w:rPr>
        <w:t>7. Bénéfices et risques</w:t>
      </w:r>
    </w:p>
    <w:p w14:paraId="1365A0D4" w14:textId="77777777" w:rsidR="0048567D" w:rsidRPr="008E69D5" w:rsidRDefault="00000000">
      <w:pPr>
        <w:keepNext/>
        <w:spacing w:before="160" w:after="60"/>
        <w:rPr>
          <w:lang w:val="fr-FR"/>
        </w:rPr>
      </w:pPr>
      <w:r w:rsidRPr="008E69D5">
        <w:rPr>
          <w:b/>
          <w:lang w:val="fr-FR"/>
        </w:rPr>
        <w:t>7.1. Bénéfices attendus de l'étude (pour les participants et pour la connaissance)</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1E6ACCAA" w14:textId="77777777">
        <w:trPr>
          <w:cantSplit/>
        </w:trPr>
        <w:tc>
          <w:tcPr>
            <w:tcW w:w="9638" w:type="dxa"/>
          </w:tcPr>
          <w:p w14:paraId="3CD7926C" w14:textId="77777777" w:rsidR="0048567D" w:rsidRPr="008E69D5" w:rsidRDefault="0048567D">
            <w:pPr>
              <w:spacing w:after="40"/>
              <w:rPr>
                <w:lang w:val="fr-FR"/>
              </w:rPr>
            </w:pPr>
          </w:p>
          <w:p w14:paraId="351915EC" w14:textId="77777777" w:rsidR="0048567D" w:rsidRPr="008E69D5" w:rsidRDefault="0048567D">
            <w:pPr>
              <w:spacing w:after="40"/>
              <w:rPr>
                <w:lang w:val="fr-FR"/>
              </w:rPr>
            </w:pPr>
          </w:p>
        </w:tc>
      </w:tr>
    </w:tbl>
    <w:p w14:paraId="023A45A4" w14:textId="77777777" w:rsidR="0048567D" w:rsidRPr="008E69D5" w:rsidRDefault="0048567D">
      <w:pPr>
        <w:spacing w:after="0"/>
        <w:rPr>
          <w:lang w:val="fr-FR"/>
        </w:rPr>
      </w:pPr>
    </w:p>
    <w:p w14:paraId="108E5AAE" w14:textId="77777777" w:rsidR="0048567D" w:rsidRPr="008E69D5" w:rsidRDefault="00000000">
      <w:pPr>
        <w:keepNext/>
        <w:spacing w:before="160" w:after="60"/>
        <w:rPr>
          <w:lang w:val="fr-FR"/>
        </w:rPr>
      </w:pPr>
      <w:r w:rsidRPr="008E69D5">
        <w:rPr>
          <w:b/>
          <w:lang w:val="fr-FR"/>
        </w:rPr>
        <w:t>7.2. Risques, contraintes et désagréments prévisibles pour les participants, et mesures de prévention</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692642A0" w14:textId="77777777">
        <w:trPr>
          <w:cantSplit/>
        </w:trPr>
        <w:tc>
          <w:tcPr>
            <w:tcW w:w="9638" w:type="dxa"/>
          </w:tcPr>
          <w:p w14:paraId="40397E3C" w14:textId="77777777" w:rsidR="0048567D" w:rsidRPr="008E69D5" w:rsidRDefault="00000000">
            <w:pPr>
              <w:spacing w:after="40"/>
              <w:rPr>
                <w:lang w:val="fr-FR"/>
              </w:rPr>
            </w:pPr>
            <w:r w:rsidRPr="008E69D5">
              <w:rPr>
                <w:i/>
                <w:color w:val="555B66"/>
                <w:sz w:val="18"/>
                <w:lang w:val="fr-FR"/>
              </w:rPr>
              <w:t>Stress ou anxiété, fatigue, inconfort, atteinte à la vie privée, risque financier ou réputationnel… et dispositifs prévus pour les limiter.</w:t>
            </w:r>
          </w:p>
          <w:p w14:paraId="78AC970A" w14:textId="77777777" w:rsidR="0048567D" w:rsidRPr="008E69D5" w:rsidRDefault="0048567D">
            <w:pPr>
              <w:spacing w:after="40"/>
              <w:rPr>
                <w:lang w:val="fr-FR"/>
              </w:rPr>
            </w:pPr>
          </w:p>
          <w:p w14:paraId="102B5345" w14:textId="77777777" w:rsidR="0048567D" w:rsidRPr="008E69D5" w:rsidRDefault="0048567D">
            <w:pPr>
              <w:spacing w:after="40"/>
              <w:rPr>
                <w:lang w:val="fr-FR"/>
              </w:rPr>
            </w:pPr>
          </w:p>
        </w:tc>
      </w:tr>
    </w:tbl>
    <w:p w14:paraId="7BD6D5AE" w14:textId="77777777" w:rsidR="0048567D" w:rsidRPr="008E69D5" w:rsidRDefault="0048567D">
      <w:pPr>
        <w:spacing w:after="0"/>
        <w:rPr>
          <w:lang w:val="fr-FR"/>
        </w:rPr>
      </w:pPr>
    </w:p>
    <w:p w14:paraId="7BD06114" w14:textId="77777777" w:rsidR="0048567D" w:rsidRPr="008E69D5" w:rsidRDefault="00000000">
      <w:pPr>
        <w:keepNext/>
        <w:spacing w:before="160" w:after="60"/>
        <w:rPr>
          <w:lang w:val="fr-FR"/>
        </w:rPr>
      </w:pPr>
      <w:r w:rsidRPr="008E69D5">
        <w:rPr>
          <w:b/>
          <w:lang w:val="fr-FR"/>
        </w:rPr>
        <w:t>7.3. L'étude aborde-t-elle des thèmes sensibles (opinions politiques, convictions religieuses, sexualité, santé, consommation de substances, situation financière personnelle…) ?</w:t>
      </w:r>
    </w:p>
    <w:p w14:paraId="042939A0"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w:t>
      </w:r>
    </w:p>
    <w:p w14:paraId="3C945E41" w14:textId="77777777" w:rsidR="0048567D" w:rsidRPr="008E69D5" w:rsidRDefault="00000000">
      <w:pPr>
        <w:keepNext/>
        <w:spacing w:before="160" w:after="40"/>
        <w:rPr>
          <w:lang w:val="fr-FR"/>
        </w:rPr>
      </w:pPr>
      <w:r w:rsidRPr="008E69D5">
        <w:rPr>
          <w:b/>
          <w:lang w:val="fr-FR"/>
        </w:rPr>
        <w:t>Si oui, précisez ces thèmes et indiquez si les participants peuvent refuser de répondre :</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2FBF4CD9" w14:textId="77777777">
        <w:trPr>
          <w:cantSplit/>
        </w:trPr>
        <w:tc>
          <w:tcPr>
            <w:tcW w:w="9638" w:type="dxa"/>
          </w:tcPr>
          <w:p w14:paraId="22F0C71F" w14:textId="77777777" w:rsidR="0048567D" w:rsidRPr="008E69D5" w:rsidRDefault="0048567D">
            <w:pPr>
              <w:spacing w:after="40"/>
              <w:rPr>
                <w:lang w:val="fr-FR"/>
              </w:rPr>
            </w:pPr>
          </w:p>
          <w:p w14:paraId="0A13AC22" w14:textId="77777777" w:rsidR="0048567D" w:rsidRPr="008E69D5" w:rsidRDefault="0048567D">
            <w:pPr>
              <w:spacing w:after="40"/>
              <w:rPr>
                <w:lang w:val="fr-FR"/>
              </w:rPr>
            </w:pPr>
          </w:p>
        </w:tc>
      </w:tr>
    </w:tbl>
    <w:p w14:paraId="58F3F905" w14:textId="77777777" w:rsidR="0048567D" w:rsidRPr="008E69D5" w:rsidRDefault="0048567D">
      <w:pPr>
        <w:spacing w:after="0"/>
        <w:rPr>
          <w:lang w:val="fr-FR"/>
        </w:rPr>
      </w:pPr>
    </w:p>
    <w:p w14:paraId="22A52D01" w14:textId="77777777" w:rsidR="0048567D" w:rsidRDefault="00000000">
      <w:pPr>
        <w:keepNext/>
        <w:spacing w:before="160" w:after="60"/>
      </w:pPr>
      <w:r>
        <w:rPr>
          <w:b/>
        </w:rPr>
        <w:t>7.4. Critères d'arrêt prématuré</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230CA701" w14:textId="77777777">
        <w:trPr>
          <w:cantSplit/>
        </w:trPr>
        <w:tc>
          <w:tcPr>
            <w:tcW w:w="9638" w:type="dxa"/>
          </w:tcPr>
          <w:p w14:paraId="35BC4054" w14:textId="77777777" w:rsidR="0048567D" w:rsidRPr="008E69D5" w:rsidRDefault="00000000">
            <w:pPr>
              <w:spacing w:after="40"/>
              <w:rPr>
                <w:lang w:val="fr-FR"/>
              </w:rPr>
            </w:pPr>
            <w:r w:rsidRPr="008E69D5">
              <w:rPr>
                <w:i/>
                <w:color w:val="555B66"/>
                <w:sz w:val="18"/>
                <w:lang w:val="fr-FR"/>
              </w:rPr>
              <w:t>Critères d'interruption de la participation d'une personne et critères d'arrêt de l'étude dans son ensemble. Indiquer « sans objet » le cas échéant (par ex. étude sur données existantes).</w:t>
            </w:r>
          </w:p>
          <w:p w14:paraId="11FC9C80" w14:textId="77777777" w:rsidR="0048567D" w:rsidRPr="008E69D5" w:rsidRDefault="0048567D">
            <w:pPr>
              <w:spacing w:after="40"/>
              <w:rPr>
                <w:lang w:val="fr-FR"/>
              </w:rPr>
            </w:pPr>
          </w:p>
        </w:tc>
      </w:tr>
    </w:tbl>
    <w:p w14:paraId="376F964C" w14:textId="77777777" w:rsidR="0048567D" w:rsidRPr="008E69D5" w:rsidRDefault="0048567D">
      <w:pPr>
        <w:spacing w:after="0"/>
        <w:rPr>
          <w:lang w:val="fr-FR"/>
        </w:rPr>
      </w:pPr>
    </w:p>
    <w:p w14:paraId="4EE5BFA5" w14:textId="77777777" w:rsidR="0048567D" w:rsidRDefault="00000000">
      <w:pPr>
        <w:keepNext/>
        <w:spacing w:before="160" w:after="60"/>
      </w:pPr>
      <w:r>
        <w:rPr>
          <w:b/>
        </w:rPr>
        <w:lastRenderedPageBreak/>
        <w:t>7.5. Débriefing et restitution</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77964833" w14:textId="77777777">
        <w:trPr>
          <w:cantSplit/>
        </w:trPr>
        <w:tc>
          <w:tcPr>
            <w:tcW w:w="9638" w:type="dxa"/>
          </w:tcPr>
          <w:p w14:paraId="5EF5F535" w14:textId="77777777" w:rsidR="0048567D" w:rsidRPr="008E69D5" w:rsidRDefault="00000000">
            <w:pPr>
              <w:spacing w:after="40"/>
              <w:rPr>
                <w:lang w:val="fr-FR"/>
              </w:rPr>
            </w:pPr>
            <w:r w:rsidRPr="008E69D5">
              <w:rPr>
                <w:i/>
                <w:color w:val="555B66"/>
                <w:sz w:val="18"/>
                <w:lang w:val="fr-FR"/>
              </w:rPr>
              <w:t>Information des participants à l'issue de la session ou de l'entretien et modalités d'accès aux résultats globaux de l'étude. Indiquer « sans objet » le cas échéant (par ex. étude sur données existantes).</w:t>
            </w:r>
          </w:p>
          <w:p w14:paraId="1CCCCB0C" w14:textId="77777777" w:rsidR="0048567D" w:rsidRPr="008E69D5" w:rsidRDefault="0048567D">
            <w:pPr>
              <w:spacing w:after="40"/>
              <w:rPr>
                <w:lang w:val="fr-FR"/>
              </w:rPr>
            </w:pPr>
          </w:p>
        </w:tc>
      </w:tr>
    </w:tbl>
    <w:p w14:paraId="5B5CB93F" w14:textId="77777777" w:rsidR="0048567D" w:rsidRPr="008E69D5" w:rsidRDefault="0048567D">
      <w:pPr>
        <w:spacing w:after="0"/>
        <w:rPr>
          <w:lang w:val="fr-FR"/>
        </w:rPr>
      </w:pPr>
    </w:p>
    <w:p w14:paraId="0F3B954F" w14:textId="77777777" w:rsidR="0048567D" w:rsidRPr="008E69D5" w:rsidRDefault="00000000">
      <w:pPr>
        <w:keepNext/>
        <w:pBdr>
          <w:bottom w:val="single" w:sz="8" w:space="2" w:color="1F3864"/>
        </w:pBdr>
        <w:spacing w:before="320" w:after="160"/>
        <w:rPr>
          <w:lang w:val="fr-FR"/>
        </w:rPr>
      </w:pPr>
      <w:r w:rsidRPr="008E69D5">
        <w:rPr>
          <w:b/>
          <w:color w:val="1F3864"/>
          <w:sz w:val="26"/>
          <w:lang w:val="fr-FR"/>
        </w:rPr>
        <w:t>8. Données : collecte, traitement et conservation</w:t>
      </w:r>
    </w:p>
    <w:p w14:paraId="7BDBAEFE" w14:textId="77777777" w:rsidR="0048567D" w:rsidRPr="008E69D5" w:rsidRDefault="00000000">
      <w:pPr>
        <w:keepNext/>
        <w:spacing w:before="160" w:after="60"/>
        <w:rPr>
          <w:lang w:val="fr-FR"/>
        </w:rPr>
      </w:pPr>
      <w:r w:rsidRPr="008E69D5">
        <w:rPr>
          <w:b/>
          <w:lang w:val="fr-FR"/>
        </w:rPr>
        <w:t>8.1. Nature des données collectées (plusieurs réponses possibles) :</w:t>
      </w:r>
    </w:p>
    <w:p w14:paraId="35D5486D"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Décisions et comportements observés pendant l'étude</w:t>
      </w:r>
    </w:p>
    <w:p w14:paraId="524844B4"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Réponses à des questionnaires</w:t>
      </w:r>
    </w:p>
    <w:p w14:paraId="398095B1"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Caractéristiques sociodémographiques (âge, genre, niveau d'études…)</w:t>
      </w:r>
    </w:p>
    <w:p w14:paraId="14FB7B26"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Mesures physiologiques ou biométriques</w:t>
      </w:r>
    </w:p>
    <w:p w14:paraId="0EB01E19"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Enregistrements audio ou vidéo</w:t>
      </w:r>
    </w:p>
    <w:p w14:paraId="157F6EE4"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Traces numériques (journaux de connexion, adresse IP…)</w:t>
      </w:r>
    </w:p>
    <w:p w14:paraId="54CDD115"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Données issues de bases existantes (administratives, privées…)</w:t>
      </w:r>
    </w:p>
    <w:p w14:paraId="76DAEB91"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Autre (préciser) : .......................................................</w:t>
      </w:r>
    </w:p>
    <w:p w14:paraId="478C0AD1" w14:textId="77777777" w:rsidR="0048567D" w:rsidRPr="008E69D5" w:rsidRDefault="00000000">
      <w:pPr>
        <w:keepNext/>
        <w:spacing w:before="160" w:after="60"/>
        <w:rPr>
          <w:lang w:val="fr-FR"/>
        </w:rPr>
      </w:pPr>
      <w:r w:rsidRPr="008E69D5">
        <w:rPr>
          <w:b/>
          <w:lang w:val="fr-FR"/>
        </w:rPr>
        <w:t>8.2. Statut des données au regard de l'identification des personnes :</w:t>
      </w:r>
    </w:p>
    <w:p w14:paraId="6287D88D"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Données anonymes dès la collecte (aucune possibilité de réidentification)</w:t>
      </w:r>
    </w:p>
    <w:p w14:paraId="108B9741"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Données pseudonymisées (table de correspondance conservée séparément)</w:t>
      </w:r>
    </w:p>
    <w:p w14:paraId="56366005"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Données directement identifiantes</w:t>
      </w:r>
    </w:p>
    <w:p w14:paraId="7F0E7DA0" w14:textId="77777777" w:rsidR="0048567D" w:rsidRPr="008E69D5" w:rsidRDefault="00000000">
      <w:pPr>
        <w:keepNext/>
        <w:spacing w:before="160" w:after="40"/>
        <w:rPr>
          <w:lang w:val="fr-FR"/>
        </w:rPr>
      </w:pPr>
      <w:r w:rsidRPr="008E69D5">
        <w:rPr>
          <w:b/>
          <w:lang w:val="fr-FR"/>
        </w:rPr>
        <w:t>Modalités d'anonymisation ou de pseudonymisation ; qui détient la clé de correspondance :</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216AD0" w14:paraId="74C8567F" w14:textId="77777777">
        <w:trPr>
          <w:cantSplit/>
        </w:trPr>
        <w:tc>
          <w:tcPr>
            <w:tcW w:w="9638" w:type="dxa"/>
          </w:tcPr>
          <w:p w14:paraId="69F64CD9" w14:textId="77777777" w:rsidR="0048567D" w:rsidRPr="008E69D5" w:rsidRDefault="0048567D">
            <w:pPr>
              <w:spacing w:after="40"/>
              <w:rPr>
                <w:lang w:val="fr-FR"/>
              </w:rPr>
            </w:pPr>
          </w:p>
          <w:p w14:paraId="28EF0610" w14:textId="77777777" w:rsidR="0048567D" w:rsidRPr="008E69D5" w:rsidRDefault="0048567D">
            <w:pPr>
              <w:spacing w:after="40"/>
              <w:rPr>
                <w:lang w:val="fr-FR"/>
              </w:rPr>
            </w:pPr>
          </w:p>
        </w:tc>
      </w:tr>
    </w:tbl>
    <w:p w14:paraId="44AB394D" w14:textId="77777777" w:rsidR="0048567D" w:rsidRPr="008E69D5" w:rsidRDefault="0048567D">
      <w:pPr>
        <w:spacing w:after="0"/>
        <w:rPr>
          <w:lang w:val="fr-FR"/>
        </w:rPr>
      </w:pPr>
    </w:p>
    <w:p w14:paraId="77C21FDA" w14:textId="77777777" w:rsidR="0048567D" w:rsidRPr="008E69D5" w:rsidRDefault="00000000">
      <w:pPr>
        <w:keepNext/>
        <w:spacing w:before="160" w:after="60"/>
        <w:rPr>
          <w:lang w:val="fr-FR"/>
        </w:rPr>
      </w:pPr>
      <w:r w:rsidRPr="008E69D5">
        <w:rPr>
          <w:b/>
          <w:lang w:val="fr-FR"/>
        </w:rPr>
        <w:t>8.3. Des données sensibles au sens de l'article 9 du RGPD seront-elles collectées (origines, opinions politiques, convictions religieuses ou philosophiques, appartenance syndicale, données de santé, vie ou orientation sexuelle, données génétiques ou biométriques) ?</w:t>
      </w:r>
    </w:p>
    <w:p w14:paraId="6D4CE913"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w:t>
      </w:r>
    </w:p>
    <w:p w14:paraId="3A9679E9" w14:textId="77777777" w:rsidR="0048567D" w:rsidRPr="008E69D5" w:rsidRDefault="00000000">
      <w:pPr>
        <w:ind w:left="227"/>
        <w:rPr>
          <w:lang w:val="fr-FR"/>
        </w:rPr>
      </w:pPr>
      <w:r w:rsidRPr="008E69D5">
        <w:rPr>
          <w:lang w:val="fr-FR"/>
        </w:rPr>
        <w:t>Si oui, préciser lesquelles et leur justification : ............................................................</w:t>
      </w:r>
    </w:p>
    <w:p w14:paraId="39CFAACC" w14:textId="77777777" w:rsidR="0048567D" w:rsidRPr="008E69D5" w:rsidRDefault="00000000">
      <w:pPr>
        <w:keepNext/>
        <w:spacing w:before="160" w:after="60"/>
        <w:rPr>
          <w:lang w:val="fr-FR"/>
        </w:rPr>
      </w:pPr>
      <w:r w:rsidRPr="008E69D5">
        <w:rPr>
          <w:b/>
          <w:lang w:val="fr-FR"/>
        </w:rPr>
        <w:t>8.4. Les données servant au paiement des participants sont-elles dissociées des données de recherche ?</w:t>
      </w:r>
    </w:p>
    <w:p w14:paraId="6ED83510"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        </w:t>
      </w:r>
      <w:r w:rsidRPr="008E69D5">
        <w:rPr>
          <w:rFonts w:ascii="Segoe UI Symbol" w:hAnsi="Segoe UI Symbol"/>
          <w:lang w:val="fr-FR"/>
        </w:rPr>
        <w:t>☐</w:t>
      </w:r>
      <w:r w:rsidRPr="008E69D5">
        <w:rPr>
          <w:lang w:val="fr-FR"/>
        </w:rPr>
        <w:t xml:space="preserve"> Sans objet</w:t>
      </w:r>
    </w:p>
    <w:p w14:paraId="7778A8A9" w14:textId="77777777" w:rsidR="0048567D" w:rsidRPr="008E69D5" w:rsidRDefault="00000000">
      <w:pPr>
        <w:keepNext/>
        <w:spacing w:before="200"/>
        <w:rPr>
          <w:lang w:val="fr-FR"/>
        </w:rPr>
      </w:pPr>
      <w:r w:rsidRPr="008E69D5">
        <w:rPr>
          <w:b/>
          <w:color w:val="1F3864"/>
          <w:sz w:val="22"/>
          <w:lang w:val="fr-FR"/>
        </w:rPr>
        <w:t>8.5. Accès, stockage et conservation</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3685"/>
        <w:gridCol w:w="5953"/>
      </w:tblGrid>
      <w:tr w:rsidR="0048567D" w:rsidRPr="00216AD0" w14:paraId="7D27CCF9" w14:textId="77777777">
        <w:trPr>
          <w:cantSplit/>
        </w:trPr>
        <w:tc>
          <w:tcPr>
            <w:tcW w:w="3685" w:type="dxa"/>
            <w:shd w:val="clear" w:color="auto" w:fill="EDF1F7"/>
          </w:tcPr>
          <w:p w14:paraId="6AEB535A" w14:textId="77777777" w:rsidR="0048567D" w:rsidRPr="008E69D5" w:rsidRDefault="00000000">
            <w:pPr>
              <w:rPr>
                <w:lang w:val="fr-FR"/>
              </w:rPr>
            </w:pPr>
            <w:r w:rsidRPr="008E69D5">
              <w:rPr>
                <w:b/>
                <w:lang w:val="fr-FR"/>
              </w:rPr>
              <w:t>Personnes ayant accès aux données</w:t>
            </w:r>
          </w:p>
        </w:tc>
        <w:tc>
          <w:tcPr>
            <w:tcW w:w="5953" w:type="dxa"/>
          </w:tcPr>
          <w:p w14:paraId="60E99C8E" w14:textId="77777777" w:rsidR="0048567D" w:rsidRPr="008E69D5" w:rsidRDefault="00000000">
            <w:pPr>
              <w:rPr>
                <w:lang w:val="fr-FR"/>
              </w:rPr>
            </w:pPr>
            <w:r w:rsidRPr="008E69D5">
              <w:rPr>
                <w:i/>
                <w:color w:val="555B66"/>
                <w:sz w:val="18"/>
                <w:lang w:val="fr-FR"/>
              </w:rPr>
              <w:t>Membres de l'équipe, partenaires extérieurs…</w:t>
            </w:r>
          </w:p>
        </w:tc>
      </w:tr>
      <w:tr w:rsidR="0048567D" w:rsidRPr="00216AD0" w14:paraId="397E8597" w14:textId="77777777">
        <w:trPr>
          <w:cantSplit/>
        </w:trPr>
        <w:tc>
          <w:tcPr>
            <w:tcW w:w="3685" w:type="dxa"/>
            <w:shd w:val="clear" w:color="auto" w:fill="EDF1F7"/>
          </w:tcPr>
          <w:p w14:paraId="7AEF610B" w14:textId="77777777" w:rsidR="0048567D" w:rsidRPr="008E69D5" w:rsidRDefault="00000000">
            <w:pPr>
              <w:rPr>
                <w:lang w:val="fr-FR"/>
              </w:rPr>
            </w:pPr>
            <w:r w:rsidRPr="008E69D5">
              <w:rPr>
                <w:b/>
                <w:lang w:val="fr-FR"/>
              </w:rPr>
              <w:t>Lieu et support de stockage</w:t>
            </w:r>
          </w:p>
        </w:tc>
        <w:tc>
          <w:tcPr>
            <w:tcW w:w="5953" w:type="dxa"/>
          </w:tcPr>
          <w:p w14:paraId="4C6AD51D" w14:textId="77777777" w:rsidR="0048567D" w:rsidRPr="008E69D5" w:rsidRDefault="00000000">
            <w:pPr>
              <w:rPr>
                <w:lang w:val="fr-FR"/>
              </w:rPr>
            </w:pPr>
            <w:r w:rsidRPr="008E69D5">
              <w:rPr>
                <w:i/>
                <w:color w:val="555B66"/>
                <w:sz w:val="18"/>
                <w:lang w:val="fr-FR"/>
              </w:rPr>
              <w:t>Serveur sécurisé de l'université ou du laboratoire, prestataire…</w:t>
            </w:r>
          </w:p>
        </w:tc>
      </w:tr>
      <w:tr w:rsidR="0048567D" w:rsidRPr="00216AD0" w14:paraId="720F772A" w14:textId="77777777">
        <w:trPr>
          <w:cantSplit/>
        </w:trPr>
        <w:tc>
          <w:tcPr>
            <w:tcW w:w="3685" w:type="dxa"/>
            <w:shd w:val="clear" w:color="auto" w:fill="EDF1F7"/>
          </w:tcPr>
          <w:p w14:paraId="45D7B358" w14:textId="77777777" w:rsidR="0048567D" w:rsidRDefault="00000000">
            <w:r>
              <w:rPr>
                <w:b/>
              </w:rPr>
              <w:t>Durée de conservation prévue</w:t>
            </w:r>
          </w:p>
        </w:tc>
        <w:tc>
          <w:tcPr>
            <w:tcW w:w="5953" w:type="dxa"/>
          </w:tcPr>
          <w:p w14:paraId="7F08075D" w14:textId="77777777" w:rsidR="0048567D" w:rsidRPr="008E69D5" w:rsidRDefault="00000000">
            <w:pPr>
              <w:rPr>
                <w:lang w:val="fr-FR"/>
              </w:rPr>
            </w:pPr>
            <w:r w:rsidRPr="008E69D5">
              <w:rPr>
                <w:i/>
                <w:color w:val="555B66"/>
                <w:sz w:val="18"/>
                <w:lang w:val="fr-FR"/>
              </w:rPr>
              <w:t>Distinguer données personnelles et données anonymisées</w:t>
            </w:r>
          </w:p>
        </w:tc>
      </w:tr>
      <w:tr w:rsidR="0048567D" w:rsidRPr="00216AD0" w14:paraId="3AE63012" w14:textId="77777777">
        <w:trPr>
          <w:cantSplit/>
        </w:trPr>
        <w:tc>
          <w:tcPr>
            <w:tcW w:w="3685" w:type="dxa"/>
            <w:shd w:val="clear" w:color="auto" w:fill="EDF1F7"/>
          </w:tcPr>
          <w:p w14:paraId="565B742D" w14:textId="77777777" w:rsidR="0048567D" w:rsidRDefault="00000000">
            <w:r>
              <w:rPr>
                <w:b/>
              </w:rPr>
              <w:t>Principales mesures de sécurité</w:t>
            </w:r>
          </w:p>
        </w:tc>
        <w:tc>
          <w:tcPr>
            <w:tcW w:w="5953" w:type="dxa"/>
          </w:tcPr>
          <w:p w14:paraId="0D84CE2C" w14:textId="77777777" w:rsidR="0048567D" w:rsidRPr="008E69D5" w:rsidRDefault="00000000">
            <w:pPr>
              <w:rPr>
                <w:lang w:val="fr-FR"/>
              </w:rPr>
            </w:pPr>
            <w:r w:rsidRPr="008E69D5">
              <w:rPr>
                <w:i/>
                <w:color w:val="555B66"/>
                <w:sz w:val="18"/>
                <w:lang w:val="fr-FR"/>
              </w:rPr>
              <w:t>Chiffrement, contrôle des accès, sauvegardes…</w:t>
            </w:r>
          </w:p>
        </w:tc>
      </w:tr>
    </w:tbl>
    <w:p w14:paraId="2BCF0452" w14:textId="77777777" w:rsidR="0048567D" w:rsidRPr="008E69D5" w:rsidRDefault="0048567D">
      <w:pPr>
        <w:spacing w:after="0"/>
        <w:rPr>
          <w:lang w:val="fr-FR"/>
        </w:rPr>
      </w:pPr>
    </w:p>
    <w:p w14:paraId="3FE59934" w14:textId="77777777" w:rsidR="0048567D" w:rsidRPr="008E69D5" w:rsidRDefault="00000000">
      <w:pPr>
        <w:keepNext/>
        <w:spacing w:before="160" w:after="60"/>
        <w:rPr>
          <w:lang w:val="fr-FR"/>
        </w:rPr>
      </w:pPr>
      <w:r w:rsidRPr="008E69D5">
        <w:rPr>
          <w:b/>
          <w:lang w:val="fr-FR"/>
        </w:rPr>
        <w:t>8.6. Les données seront-elles partagées ou déposées dans un entrepôt ouvert (par ex. OSF, archive d'une revue) ?</w:t>
      </w:r>
    </w:p>
    <w:p w14:paraId="66332A71"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w:t>
      </w:r>
    </w:p>
    <w:p w14:paraId="53F026FD" w14:textId="77777777" w:rsidR="0048567D" w:rsidRPr="008E69D5" w:rsidRDefault="00000000">
      <w:pPr>
        <w:ind w:left="227"/>
        <w:rPr>
          <w:lang w:val="fr-FR"/>
        </w:rPr>
      </w:pPr>
      <w:r w:rsidRPr="008E69D5">
        <w:rPr>
          <w:lang w:val="fr-FR"/>
        </w:rPr>
        <w:t>Si oui, sous quelle forme (anonymisée, agrégée…) : .................................................................</w:t>
      </w:r>
    </w:p>
    <w:p w14:paraId="3F148E01" w14:textId="77777777" w:rsidR="0048567D" w:rsidRPr="008E69D5" w:rsidRDefault="00000000">
      <w:pPr>
        <w:keepNext/>
        <w:spacing w:before="160" w:after="60"/>
        <w:rPr>
          <w:lang w:val="fr-FR"/>
        </w:rPr>
      </w:pPr>
      <w:r w:rsidRPr="008E69D5">
        <w:rPr>
          <w:b/>
          <w:lang w:val="fr-FR"/>
        </w:rPr>
        <w:lastRenderedPageBreak/>
        <w:t>8.7. Des données seront-elles transférées hors de l'Union européenne ?</w:t>
      </w:r>
    </w:p>
    <w:p w14:paraId="12988AE4"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w:t>
      </w:r>
    </w:p>
    <w:p w14:paraId="01150E18" w14:textId="77777777" w:rsidR="0048567D" w:rsidRPr="008E69D5" w:rsidRDefault="00000000">
      <w:pPr>
        <w:spacing w:after="120"/>
        <w:ind w:left="227"/>
        <w:rPr>
          <w:lang w:val="fr-FR"/>
        </w:rPr>
      </w:pPr>
      <w:r w:rsidRPr="008E69D5">
        <w:rPr>
          <w:lang w:val="fr-FR"/>
        </w:rPr>
        <w:t>Si oui, préciser les pays, la forme des données et les garanties prévues : .............................................</w:t>
      </w:r>
    </w:p>
    <w:p w14:paraId="1FCA6A37" w14:textId="77777777" w:rsidR="0048567D" w:rsidRPr="008E69D5" w:rsidRDefault="00000000">
      <w:pPr>
        <w:keepNext/>
        <w:pBdr>
          <w:bottom w:val="single" w:sz="8" w:space="2" w:color="1F3864"/>
        </w:pBdr>
        <w:spacing w:before="320" w:after="160"/>
        <w:rPr>
          <w:lang w:val="fr-FR"/>
        </w:rPr>
      </w:pPr>
      <w:r w:rsidRPr="008E69D5">
        <w:rPr>
          <w:b/>
          <w:color w:val="1F3864"/>
          <w:sz w:val="26"/>
          <w:lang w:val="fr-FR"/>
        </w:rPr>
        <w:t>9. Autres formalités réglementaires</w:t>
      </w:r>
    </w:p>
    <w:p w14:paraId="33597C00" w14:textId="77777777" w:rsidR="0048567D" w:rsidRPr="008E69D5" w:rsidRDefault="00000000">
      <w:pPr>
        <w:keepNext/>
        <w:rPr>
          <w:lang w:val="fr-FR"/>
        </w:rPr>
      </w:pPr>
      <w:r w:rsidRPr="008E69D5">
        <w:rPr>
          <w:i/>
          <w:color w:val="555B66"/>
          <w:sz w:val="18"/>
          <w:lang w:val="fr-FR"/>
        </w:rPr>
        <w:t>L'avis de l'IRB ne se substitue pas aux formalités exigées par la loi. Il appartient au porteur de s'assurer de la conformité du projet au RGPD et, le cas échéant, de saisir les instances nationales compétentes (art. 1 et 21).</w:t>
      </w:r>
    </w:p>
    <w:p w14:paraId="1692D97A" w14:textId="1A601AC8" w:rsidR="0048567D" w:rsidRPr="008E69D5" w:rsidRDefault="00000000">
      <w:pPr>
        <w:keepNext/>
        <w:spacing w:before="160" w:after="60"/>
        <w:rPr>
          <w:lang w:val="fr-FR"/>
        </w:rPr>
      </w:pPr>
      <w:r w:rsidRPr="008E69D5">
        <w:rPr>
          <w:b/>
          <w:lang w:val="fr-FR"/>
        </w:rPr>
        <w:t>9.</w:t>
      </w:r>
      <w:r w:rsidR="00EE5A53">
        <w:rPr>
          <w:b/>
          <w:lang w:val="fr-FR"/>
        </w:rPr>
        <w:t>1</w:t>
      </w:r>
      <w:r w:rsidRPr="008E69D5">
        <w:rPr>
          <w:b/>
          <w:lang w:val="fr-FR"/>
        </w:rPr>
        <w:t>. La recherche relève-t-elle de la loi n° 2012-300 du 5 mars 2012 relative aux recherches impliquant la personne humaine (loi Jardé), notamment en raison d'une finalité ou de procédures médicales ?</w:t>
      </w:r>
    </w:p>
    <w:p w14:paraId="1AADD1FF"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w:t>
      </w:r>
    </w:p>
    <w:p w14:paraId="195DF1B7" w14:textId="77777777" w:rsidR="0048567D" w:rsidRPr="008E69D5" w:rsidRDefault="00000000">
      <w:pPr>
        <w:ind w:left="227"/>
        <w:rPr>
          <w:lang w:val="fr-FR"/>
        </w:rPr>
      </w:pPr>
      <w:r w:rsidRPr="008E69D5">
        <w:rPr>
          <w:i/>
          <w:color w:val="555B66"/>
          <w:sz w:val="18"/>
          <w:lang w:val="fr-FR"/>
        </w:rPr>
        <w:t>Si oui, le projet requiert l'avis d'un Comité de Protection des Personnes ; l'IRB peut orienter le porteur vers l'instance compétente (art. 15 et 21).</w:t>
      </w:r>
    </w:p>
    <w:p w14:paraId="440EB74C" w14:textId="61756558" w:rsidR="0048567D" w:rsidRPr="008E69D5" w:rsidRDefault="00000000">
      <w:pPr>
        <w:keepNext/>
        <w:spacing w:before="160" w:after="60"/>
        <w:rPr>
          <w:lang w:val="fr-FR"/>
        </w:rPr>
      </w:pPr>
      <w:r w:rsidRPr="008E69D5">
        <w:rPr>
          <w:b/>
          <w:lang w:val="fr-FR"/>
        </w:rPr>
        <w:t>9.</w:t>
      </w:r>
      <w:r w:rsidR="00EE5A53">
        <w:rPr>
          <w:b/>
          <w:lang w:val="fr-FR"/>
        </w:rPr>
        <w:t>2</w:t>
      </w:r>
      <w:r w:rsidRPr="008E69D5">
        <w:rPr>
          <w:b/>
          <w:lang w:val="fr-FR"/>
        </w:rPr>
        <w:t>. D'autres autorisations ou accords sont-ils nécessaires (institution partenaire, autorité du pays de collecte, registre d'essais…) ?</w:t>
      </w:r>
    </w:p>
    <w:p w14:paraId="039AB2D5"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Oui        </w:t>
      </w:r>
      <w:r w:rsidRPr="008E69D5">
        <w:rPr>
          <w:rFonts w:ascii="Segoe UI Symbol" w:hAnsi="Segoe UI Symbol"/>
          <w:lang w:val="fr-FR"/>
        </w:rPr>
        <w:t>☐</w:t>
      </w:r>
      <w:r w:rsidRPr="008E69D5">
        <w:rPr>
          <w:lang w:val="fr-FR"/>
        </w:rPr>
        <w:t xml:space="preserve"> Non</w:t>
      </w:r>
    </w:p>
    <w:p w14:paraId="60CB4F26" w14:textId="77777777" w:rsidR="0048567D" w:rsidRPr="008E69D5" w:rsidRDefault="00000000">
      <w:pPr>
        <w:spacing w:after="120"/>
        <w:ind w:left="227"/>
        <w:rPr>
          <w:lang w:val="fr-FR"/>
        </w:rPr>
      </w:pPr>
      <w:r w:rsidRPr="008E69D5">
        <w:rPr>
          <w:lang w:val="fr-FR"/>
        </w:rPr>
        <w:t>Si oui, préciser : ...............................................................................................</w:t>
      </w:r>
    </w:p>
    <w:p w14:paraId="72A8405D" w14:textId="77777777" w:rsidR="0048567D" w:rsidRPr="008E69D5" w:rsidRDefault="00000000">
      <w:pPr>
        <w:keepNext/>
        <w:pBdr>
          <w:bottom w:val="single" w:sz="8" w:space="2" w:color="1F3864"/>
        </w:pBdr>
        <w:spacing w:before="320" w:after="160"/>
        <w:rPr>
          <w:lang w:val="fr-FR"/>
        </w:rPr>
      </w:pPr>
      <w:r w:rsidRPr="008E69D5">
        <w:rPr>
          <w:b/>
          <w:color w:val="1F3864"/>
          <w:sz w:val="26"/>
          <w:lang w:val="fr-FR"/>
        </w:rPr>
        <w:t>10. Pièces du dossier</w:t>
      </w:r>
    </w:p>
    <w:p w14:paraId="3BBA2EA4" w14:textId="77777777" w:rsidR="0048567D" w:rsidRPr="008E69D5" w:rsidRDefault="00000000">
      <w:pPr>
        <w:keepNext/>
        <w:rPr>
          <w:lang w:val="fr-FR"/>
        </w:rPr>
      </w:pPr>
      <w:r w:rsidRPr="008E69D5">
        <w:rPr>
          <w:lang w:val="fr-FR"/>
        </w:rPr>
        <w:t>Le dossier de saisine comprend les pièces suivantes (art. 11), à transmettre en un document PDF unique :</w:t>
      </w:r>
    </w:p>
    <w:p w14:paraId="709C10FB"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Le présent formulaire de saisine, renseigné et signé</w:t>
      </w:r>
    </w:p>
    <w:p w14:paraId="2E44715C"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Le protocole de recherche détaillé (incluant, si possible, les instructions destinées aux participants)</w:t>
      </w:r>
    </w:p>
    <w:p w14:paraId="12BD99C9"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La notice d'information destinée aux participants</w:t>
      </w:r>
    </w:p>
    <w:p w14:paraId="0EC172D0"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Le formulaire de consentement éclairé</w:t>
      </w:r>
    </w:p>
    <w:p w14:paraId="2E5E5148"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Le cas échéant : le formulaire d'autorisation pour l'enregistrement et l'exploitation de la voix ou de l'image</w:t>
      </w:r>
    </w:p>
    <w:p w14:paraId="73610813" w14:textId="1DBF6284"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Le cas échéant : les éléments relatifs à la conformité au RGPD </w:t>
      </w:r>
    </w:p>
    <w:p w14:paraId="6C7FC7B2"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Le cas échéant : les supports de recrutement, questionnaires et guides d'entretien</w:t>
      </w:r>
    </w:p>
    <w:p w14:paraId="7D1CEF2C" w14:textId="6E66BE2E"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En cas de resoumission : la lettre de réponse aux observations de l'IRB</w:t>
      </w:r>
    </w:p>
    <w:p w14:paraId="5A106065"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Tout autre document jugé utile à l'examen éthique</w:t>
      </w:r>
    </w:p>
    <w:p w14:paraId="414EF4CF" w14:textId="77777777" w:rsidR="0048567D" w:rsidRPr="008E69D5" w:rsidRDefault="00000000" w:rsidP="00C12873">
      <w:pPr>
        <w:keepNext/>
        <w:jc w:val="both"/>
        <w:rPr>
          <w:lang w:val="fr-FR"/>
        </w:rPr>
      </w:pPr>
      <w:r w:rsidRPr="008E69D5">
        <w:rPr>
          <w:i/>
          <w:color w:val="555B66"/>
          <w:sz w:val="18"/>
          <w:lang w:val="fr-FR"/>
        </w:rPr>
        <w:t>Des modèles de notice d'information et de formulaire de consentement éclairé sont disponibles sur le site internet de l'IRB (art. 22).</w:t>
      </w:r>
    </w:p>
    <w:p w14:paraId="0D12752E" w14:textId="77777777" w:rsidR="0048567D" w:rsidRPr="008E69D5" w:rsidRDefault="00000000">
      <w:pPr>
        <w:keepNext/>
        <w:pBdr>
          <w:bottom w:val="single" w:sz="8" w:space="2" w:color="1F3864"/>
        </w:pBdr>
        <w:spacing w:before="320" w:after="160"/>
        <w:rPr>
          <w:lang w:val="fr-FR"/>
        </w:rPr>
      </w:pPr>
      <w:r w:rsidRPr="008E69D5">
        <w:rPr>
          <w:b/>
          <w:color w:val="1F3864"/>
          <w:sz w:val="26"/>
          <w:lang w:val="fr-FR"/>
        </w:rPr>
        <w:t>11. Engagements et signature</w:t>
      </w:r>
    </w:p>
    <w:p w14:paraId="1826203C" w14:textId="77777777" w:rsidR="0048567D" w:rsidRPr="008E69D5" w:rsidRDefault="00000000">
      <w:pPr>
        <w:keepNext/>
        <w:rPr>
          <w:lang w:val="fr-FR"/>
        </w:rPr>
      </w:pPr>
      <w:r w:rsidRPr="008E69D5">
        <w:rPr>
          <w:lang w:val="fr-FR"/>
        </w:rPr>
        <w:t>Le porteur ou la porteuse du projet :</w:t>
      </w:r>
    </w:p>
    <w:p w14:paraId="09AF4BF5"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certifie l'exactitude des informations renseignées dans le présent formulaire ;</w:t>
      </w:r>
    </w:p>
    <w:p w14:paraId="2501A549"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certifie que la collecte des données faisant l'objet de la présente saisine n'a pas débuté ou, pour une étude portant exclusivement sur des données déjà collectées, que leur analyse n'a pas débuté ;</w:t>
      </w:r>
    </w:p>
    <w:p w14:paraId="4B2EAC99"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s'engage à conduire la recherche conformément au dossier soumis et à informer l'IRB par écrit de toute modification du protocole (art. 18) ;</w:t>
      </w:r>
    </w:p>
    <w:p w14:paraId="58A04392"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s'engage à accomplir les formalités exigées par la loi auprès des instances compétentes, l'avis de l'IRB ne s'y substituant pas (art. 1) ;</w:t>
      </w:r>
    </w:p>
    <w:p w14:paraId="174D17A6" w14:textId="77777777" w:rsidR="0048567D" w:rsidRPr="008E69D5" w:rsidRDefault="00000000">
      <w:pPr>
        <w:spacing w:after="60"/>
        <w:ind w:left="227"/>
        <w:rPr>
          <w:lang w:val="fr-FR"/>
        </w:rPr>
      </w:pPr>
      <w:r w:rsidRPr="008E69D5">
        <w:rPr>
          <w:rFonts w:ascii="Segoe UI Symbol" w:hAnsi="Segoe UI Symbol"/>
          <w:lang w:val="fr-FR"/>
        </w:rPr>
        <w:t>☐</w:t>
      </w:r>
      <w:r w:rsidRPr="008E69D5">
        <w:rPr>
          <w:lang w:val="fr-FR"/>
        </w:rPr>
        <w:t xml:space="preserve"> s'engage à respecter les principes d'intégrité scientifique et d'éthique de la recherche rappelés par les textes de référence du règlement intérieur (art. 21).</w:t>
      </w:r>
    </w:p>
    <w:p w14:paraId="03910C75" w14:textId="77777777" w:rsidR="0048567D" w:rsidRPr="008E69D5" w:rsidRDefault="0048567D">
      <w:pPr>
        <w:spacing w:after="40"/>
        <w:rPr>
          <w:lang w:val="fr-FR"/>
        </w:rPr>
      </w:pPr>
    </w:p>
    <w:p w14:paraId="6E978D1D" w14:textId="77777777" w:rsidR="0048567D" w:rsidRDefault="00000000">
      <w:pPr>
        <w:spacing w:after="200"/>
      </w:pPr>
      <w:r>
        <w:t>Fait à ........................................, le ....................</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4819"/>
        <w:gridCol w:w="4819"/>
      </w:tblGrid>
      <w:tr w:rsidR="0048567D" w:rsidRPr="00216AD0" w14:paraId="1789BDFA" w14:textId="77777777">
        <w:trPr>
          <w:cantSplit/>
        </w:trPr>
        <w:tc>
          <w:tcPr>
            <w:tcW w:w="4819" w:type="dxa"/>
            <w:shd w:val="clear" w:color="auto" w:fill="EDF1F7"/>
          </w:tcPr>
          <w:p w14:paraId="470D7C9C" w14:textId="77777777" w:rsidR="0048567D" w:rsidRPr="008E69D5" w:rsidRDefault="00000000">
            <w:pPr>
              <w:rPr>
                <w:lang w:val="fr-FR"/>
              </w:rPr>
            </w:pPr>
            <w:r w:rsidRPr="008E69D5">
              <w:rPr>
                <w:b/>
                <w:lang w:val="fr-FR"/>
              </w:rPr>
              <w:lastRenderedPageBreak/>
              <w:t>Nom, prénom et signature du porteur ou de la porteuse du projet</w:t>
            </w:r>
          </w:p>
        </w:tc>
        <w:tc>
          <w:tcPr>
            <w:tcW w:w="4819" w:type="dxa"/>
            <w:shd w:val="clear" w:color="auto" w:fill="EDF1F7"/>
          </w:tcPr>
          <w:p w14:paraId="6B7235E0" w14:textId="77777777" w:rsidR="0048567D" w:rsidRPr="008E69D5" w:rsidRDefault="00000000">
            <w:pPr>
              <w:rPr>
                <w:lang w:val="fr-FR"/>
              </w:rPr>
            </w:pPr>
            <w:r w:rsidRPr="008E69D5">
              <w:rPr>
                <w:b/>
                <w:lang w:val="fr-FR"/>
              </w:rPr>
              <w:t>Pour les doctorants : nom et visa du directeur ou de la directrice de thèse</w:t>
            </w:r>
          </w:p>
        </w:tc>
      </w:tr>
      <w:tr w:rsidR="0048567D" w:rsidRPr="00216AD0" w14:paraId="6D63D0BA" w14:textId="77777777">
        <w:trPr>
          <w:cantSplit/>
          <w:trHeight w:val="1587"/>
        </w:trPr>
        <w:tc>
          <w:tcPr>
            <w:tcW w:w="4819" w:type="dxa"/>
          </w:tcPr>
          <w:p w14:paraId="1A49CD01" w14:textId="77777777" w:rsidR="0048567D" w:rsidRPr="008E69D5" w:rsidRDefault="0048567D">
            <w:pPr>
              <w:rPr>
                <w:lang w:val="fr-FR"/>
              </w:rPr>
            </w:pPr>
          </w:p>
        </w:tc>
        <w:tc>
          <w:tcPr>
            <w:tcW w:w="4819" w:type="dxa"/>
          </w:tcPr>
          <w:p w14:paraId="1C4A6726" w14:textId="77777777" w:rsidR="0048567D" w:rsidRPr="008E69D5" w:rsidRDefault="0048567D">
            <w:pPr>
              <w:rPr>
                <w:lang w:val="fr-FR"/>
              </w:rPr>
            </w:pPr>
          </w:p>
        </w:tc>
      </w:tr>
    </w:tbl>
    <w:p w14:paraId="294B6B0E" w14:textId="77777777" w:rsidR="0048567D" w:rsidRPr="008E69D5" w:rsidRDefault="0048567D">
      <w:pPr>
        <w:spacing w:after="0"/>
        <w:rPr>
          <w:lang w:val="fr-FR"/>
        </w:rPr>
      </w:pPr>
    </w:p>
    <w:sectPr w:rsidR="0048567D" w:rsidRPr="008E69D5" w:rsidSect="00034616">
      <w:footerReference w:type="default" r:id="rId12"/>
      <w:pgSz w:w="11906" w:h="16838"/>
      <w:pgMar w:top="1134" w:right="1134" w:bottom="1020"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berto Brunetti" w:date="2026-06-12T09:04:00Z" w:initials="RB">
    <w:p w14:paraId="5F65F416" w14:textId="77777777" w:rsidR="004B0A37" w:rsidRDefault="004B0A37" w:rsidP="004B0A37">
      <w:pPr>
        <w:pStyle w:val="Commentaire"/>
      </w:pPr>
      <w:r>
        <w:rPr>
          <w:rStyle w:val="Marquedecommentaire"/>
        </w:rPr>
        <w:annotationRef/>
      </w:r>
      <w:r>
        <w:t>Pas encore prêts pour l’instant, je n’ai pas trouvé des exemplaires, et ce que j’ai fait dans mes études est très spécifique...on pourrait enlever ça et laisser les gens libre de utiliser leurs consent form, ou peut-être t’as des exemples.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65F4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A75A41" w16cex:dateUtc="2026-06-12T0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65F416" w16cid:durableId="42A75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18944" w14:textId="77777777" w:rsidR="00075B35" w:rsidRDefault="00075B35">
      <w:pPr>
        <w:spacing w:after="0" w:line="240" w:lineRule="auto"/>
      </w:pPr>
      <w:r>
        <w:separator/>
      </w:r>
    </w:p>
  </w:endnote>
  <w:endnote w:type="continuationSeparator" w:id="0">
    <w:p w14:paraId="5472664A" w14:textId="77777777" w:rsidR="00075B35" w:rsidRDefault="00075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7628" w14:textId="5D131CAC" w:rsidR="0048567D" w:rsidRPr="008E69D5" w:rsidRDefault="00000000">
    <w:pPr>
      <w:pStyle w:val="Pieddepage"/>
      <w:pBdr>
        <w:top w:val="single" w:sz="4" w:space="4" w:color="B8BFC9"/>
      </w:pBdr>
      <w:tabs>
        <w:tab w:val="right" w:pos="9638"/>
      </w:tabs>
      <w:rPr>
        <w:lang w:val="fr-FR"/>
      </w:rPr>
    </w:pPr>
    <w:r w:rsidRPr="008E69D5">
      <w:rPr>
        <w:color w:val="555B66"/>
        <w:sz w:val="16"/>
        <w:lang w:val="fr-FR"/>
      </w:rPr>
      <w:t>Formulaire de saisine de l'IRB en économie – Université Paris Panthéon-Assas – v1.0 (juin 2026)</w:t>
    </w:r>
    <w:r w:rsidRPr="008E69D5">
      <w:rPr>
        <w:lang w:val="fr-FR"/>
      </w:rPr>
      <w:tab/>
    </w:r>
    <w:r w:rsidRPr="008E69D5">
      <w:rPr>
        <w:color w:val="555B66"/>
        <w:sz w:val="16"/>
        <w:lang w:val="fr-FR"/>
      </w:rPr>
      <w:t xml:space="preserve">Page </w:t>
    </w:r>
    <w:r>
      <w:rPr>
        <w:color w:val="555B66"/>
        <w:sz w:val="16"/>
      </w:rPr>
      <w:fldChar w:fldCharType="begin"/>
    </w:r>
    <w:r w:rsidRPr="008E69D5">
      <w:rPr>
        <w:color w:val="555B66"/>
        <w:sz w:val="16"/>
        <w:lang w:val="fr-FR"/>
      </w:rPr>
      <w:instrText>PAGE</w:instrText>
    </w:r>
    <w:r>
      <w:rPr>
        <w:color w:val="555B66"/>
        <w:sz w:val="16"/>
      </w:rPr>
      <w:fldChar w:fldCharType="separate"/>
    </w:r>
    <w:r w:rsidR="008E69D5" w:rsidRPr="008E69D5">
      <w:rPr>
        <w:noProof/>
        <w:color w:val="555B66"/>
        <w:sz w:val="16"/>
        <w:lang w:val="fr-FR"/>
      </w:rPr>
      <w:t>1</w:t>
    </w:r>
    <w:r>
      <w:rPr>
        <w:color w:val="555B66"/>
        <w:sz w:val="16"/>
      </w:rPr>
      <w:fldChar w:fldCharType="end"/>
    </w:r>
    <w:r w:rsidRPr="008E69D5">
      <w:rPr>
        <w:color w:val="555B66"/>
        <w:sz w:val="16"/>
        <w:lang w:val="fr-FR"/>
      </w:rPr>
      <w:t xml:space="preserve"> sur </w:t>
    </w:r>
    <w:r>
      <w:rPr>
        <w:color w:val="555B66"/>
        <w:sz w:val="16"/>
      </w:rPr>
      <w:fldChar w:fldCharType="begin"/>
    </w:r>
    <w:r w:rsidRPr="008E69D5">
      <w:rPr>
        <w:color w:val="555B66"/>
        <w:sz w:val="16"/>
        <w:lang w:val="fr-FR"/>
      </w:rPr>
      <w:instrText>NUMPAGES</w:instrText>
    </w:r>
    <w:r>
      <w:rPr>
        <w:color w:val="555B66"/>
        <w:sz w:val="16"/>
      </w:rPr>
      <w:fldChar w:fldCharType="separate"/>
    </w:r>
    <w:r w:rsidR="008E69D5" w:rsidRPr="008E69D5">
      <w:rPr>
        <w:noProof/>
        <w:color w:val="555B66"/>
        <w:sz w:val="16"/>
        <w:lang w:val="fr-FR"/>
      </w:rPr>
      <w:t>2</w:t>
    </w:r>
    <w:r>
      <w:rPr>
        <w:color w:val="555B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85712" w14:textId="77777777" w:rsidR="00075B35" w:rsidRDefault="00075B35">
      <w:pPr>
        <w:spacing w:after="0" w:line="240" w:lineRule="auto"/>
      </w:pPr>
      <w:r>
        <w:separator/>
      </w:r>
    </w:p>
  </w:footnote>
  <w:footnote w:type="continuationSeparator" w:id="0">
    <w:p w14:paraId="4C45D9D3" w14:textId="77777777" w:rsidR="00075B35" w:rsidRDefault="00075B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76190174">
    <w:abstractNumId w:val="8"/>
  </w:num>
  <w:num w:numId="2" w16cid:durableId="1914927225">
    <w:abstractNumId w:val="6"/>
  </w:num>
  <w:num w:numId="3" w16cid:durableId="121700705">
    <w:abstractNumId w:val="5"/>
  </w:num>
  <w:num w:numId="4" w16cid:durableId="339628366">
    <w:abstractNumId w:val="4"/>
  </w:num>
  <w:num w:numId="5" w16cid:durableId="2135714096">
    <w:abstractNumId w:val="7"/>
  </w:num>
  <w:num w:numId="6" w16cid:durableId="32465370">
    <w:abstractNumId w:val="3"/>
  </w:num>
  <w:num w:numId="7" w16cid:durableId="2033798573">
    <w:abstractNumId w:val="2"/>
  </w:num>
  <w:num w:numId="8" w16cid:durableId="1285577266">
    <w:abstractNumId w:val="1"/>
  </w:num>
  <w:num w:numId="9" w16cid:durableId="2897455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o Brunetti">
    <w15:presenceInfo w15:providerId="AD" w15:userId="S::Roberto.Brunetti@assas-universite.fr::bbc6a8d7-c60c-46ac-af90-b36105ed78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FD"/>
    <w:rsid w:val="0006063C"/>
    <w:rsid w:val="00075B35"/>
    <w:rsid w:val="0015074B"/>
    <w:rsid w:val="001A53C6"/>
    <w:rsid w:val="00216AD0"/>
    <w:rsid w:val="0029639D"/>
    <w:rsid w:val="002D56C6"/>
    <w:rsid w:val="00314DEA"/>
    <w:rsid w:val="00326F90"/>
    <w:rsid w:val="0048567D"/>
    <w:rsid w:val="004B0A37"/>
    <w:rsid w:val="008E69D5"/>
    <w:rsid w:val="009A6D58"/>
    <w:rsid w:val="009C4729"/>
    <w:rsid w:val="00AA1D8D"/>
    <w:rsid w:val="00B47730"/>
    <w:rsid w:val="00C12873"/>
    <w:rsid w:val="00C72B97"/>
    <w:rsid w:val="00CB0664"/>
    <w:rsid w:val="00D81774"/>
    <w:rsid w:val="00E46891"/>
    <w:rsid w:val="00EE5A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31FB99-641F-4063-9FFF-4F935FB4A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s="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4B0A37"/>
    <w:rPr>
      <w:sz w:val="16"/>
      <w:szCs w:val="16"/>
    </w:rPr>
  </w:style>
  <w:style w:type="paragraph" w:styleId="Commentaire">
    <w:name w:val="annotation text"/>
    <w:basedOn w:val="Normal"/>
    <w:link w:val="CommentaireCar"/>
    <w:uiPriority w:val="99"/>
    <w:unhideWhenUsed/>
    <w:rsid w:val="004B0A37"/>
    <w:pPr>
      <w:spacing w:line="240" w:lineRule="auto"/>
    </w:pPr>
    <w:rPr>
      <w:szCs w:val="20"/>
    </w:rPr>
  </w:style>
  <w:style w:type="character" w:customStyle="1" w:styleId="CommentaireCar">
    <w:name w:val="Commentaire Car"/>
    <w:basedOn w:val="Policepardfaut"/>
    <w:link w:val="Commentaire"/>
    <w:uiPriority w:val="99"/>
    <w:rsid w:val="004B0A37"/>
    <w:rPr>
      <w:rFonts w:ascii="Arial" w:hAnsi="Arial" w:cs="Arial"/>
      <w:sz w:val="20"/>
      <w:szCs w:val="20"/>
    </w:rPr>
  </w:style>
  <w:style w:type="paragraph" w:styleId="Objetducommentaire">
    <w:name w:val="annotation subject"/>
    <w:basedOn w:val="Commentaire"/>
    <w:next w:val="Commentaire"/>
    <w:link w:val="ObjetducommentaireCar"/>
    <w:uiPriority w:val="99"/>
    <w:semiHidden/>
    <w:unhideWhenUsed/>
    <w:rsid w:val="004B0A37"/>
    <w:rPr>
      <w:b/>
      <w:bCs/>
    </w:rPr>
  </w:style>
  <w:style w:type="character" w:customStyle="1" w:styleId="ObjetducommentaireCar">
    <w:name w:val="Objet du commentaire Car"/>
    <w:basedOn w:val="CommentaireCar"/>
    <w:link w:val="Objetducommentaire"/>
    <w:uiPriority w:val="99"/>
    <w:semiHidden/>
    <w:rsid w:val="004B0A37"/>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2304</Words>
  <Characters>12678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Formulaire de saisine – IRB en économie – Université Paris Panthéon-Assas</dc:title>
  <dc:subject/>
  <dc:creator>IRB en économie – Université Paris Panthéon-Assas</dc:creator>
  <cp:keywords/>
  <dc:description>generated by python-docx</dc:description>
  <cp:lastModifiedBy>Roberto Brunetti</cp:lastModifiedBy>
  <cp:revision>13</cp:revision>
  <dcterms:created xsi:type="dcterms:W3CDTF">2013-12-23T23:15:00Z</dcterms:created>
  <dcterms:modified xsi:type="dcterms:W3CDTF">2026-06-12T07:04:00Z</dcterms:modified>
  <cp:category/>
  <dc:language>fr-FR</dc:language>
</cp:coreProperties>
</file>